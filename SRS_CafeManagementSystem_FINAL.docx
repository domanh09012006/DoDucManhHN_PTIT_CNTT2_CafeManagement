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Segoe UI" w:hAnsi="Segoe UI"/>
          <w:color w:val="1565C0"/>
          <w:sz w:val="36"/>
        </w:rPr>
        <w:t>TÀI LIỆU ĐẶC TẢ NGHIỆP VỤ</w:t>
      </w:r>
    </w:p>
    <w:p>
      <w:pPr>
        <w:pStyle w:val="Heading1"/>
        <w:keepNext/>
        <w:spacing w:before="240" w:after="120"/>
      </w:pPr>
      <w:r>
        <w:rPr>
          <w:rFonts w:ascii="Segoe UI" w:hAnsi="Segoe UI"/>
          <w:color w:val="1565C0"/>
          <w:sz w:val="36"/>
        </w:rPr>
        <w:t>HỆ THỐNG QUẢN LÝ QUÁN CAFE</w:t>
      </w:r>
    </w:p>
    <w:p>
      <w:pPr>
        <w:pStyle w:val="Heading2"/>
        <w:keepNext/>
        <w:spacing w:before="240" w:after="120"/>
      </w:pPr>
      <w:r>
        <w:rPr>
          <w:rFonts w:ascii="Segoe UI" w:hAnsi="Segoe UI"/>
          <w:color w:val="2E7D32"/>
          <w:sz w:val="28"/>
        </w:rPr>
        <w:t>(Cafe Management System – CMS)</w:t>
      </w:r>
    </w:p>
    <w:p>
      <w:pPr>
        <w:spacing w:before="80" w:after="80"/>
      </w:pPr>
      <w:r>
        <w:rPr>
          <w:rFonts w:ascii="Segoe UI" w:hAnsi="Segoe UI"/>
          <w:sz w:val="20"/>
        </w:rPr>
        <w: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**Thông tin tài liệu**</w:t>
            </w:r>
          </w:p>
        </w:tc>
        <w:tc>
          <w:tcPr>
            <w:tcW w:type="dxa" w:w="4680"/>
            <w:shd w:val="clear" w:color="auto" w:fill="F2F2F2"/>
            <w:tcMar>
              <w:top w:w="100" w:type="dxa"/>
              <w:bottom w:w="100" w:type="dxa"/>
              <w:left w:w="150" w:type="dxa"/>
              <w:right w:w="150" w:type="dxa"/>
            </w:tcMar>
          </w:tcPr>
          <w:p>
            <w:r>
              <w:rPr>
                <w:rFonts w:ascii="Segoe UI" w:hAnsi="Segoe UI"/>
                <w:b/>
                <w:sz w:val="19"/>
              </w:rPr>
            </w:r>
          </w:p>
        </w:tc>
      </w:tr>
      <w:tr>
        <w:tc>
          <w:tcPr>
            <w:tcW w:type="dxa" w:w="4680"/>
            <w:tcMar>
              <w:top w:w="100" w:type="dxa"/>
              <w:bottom w:w="100" w:type="dxa"/>
              <w:left w:w="150" w:type="dxa"/>
              <w:right w:w="150" w:type="dxa"/>
            </w:tcMar>
          </w:tcPr>
          <w:p>
            <w:r>
              <w:rPr>
                <w:rFonts w:ascii="Segoe UI" w:hAnsi="Segoe UI"/>
                <w:sz w:val="18"/>
              </w:rPr>
              <w:t>**Dự án**</w:t>
            </w:r>
          </w:p>
        </w:tc>
        <w:tc>
          <w:tcPr>
            <w:tcW w:type="dxa" w:w="4680"/>
            <w:tcMar>
              <w:top w:w="100" w:type="dxa"/>
              <w:bottom w:w="100" w:type="dxa"/>
              <w:left w:w="150" w:type="dxa"/>
              <w:right w:w="150" w:type="dxa"/>
            </w:tcMar>
          </w:tcPr>
          <w:p>
            <w:r>
              <w:rPr>
                <w:rFonts w:ascii="Segoe UI" w:hAnsi="Segoe UI"/>
                <w:sz w:val="18"/>
              </w:rPr>
              <w:t>Hệ thống Quản lý Quán Cafe (CMS)</w:t>
            </w:r>
          </w:p>
        </w:tc>
      </w:tr>
      <w:tr>
        <w:tc>
          <w:tcPr>
            <w:tcW w:type="dxa" w:w="4680"/>
            <w:tcMar>
              <w:top w:w="100" w:type="dxa"/>
              <w:bottom w:w="100" w:type="dxa"/>
              <w:left w:w="150" w:type="dxa"/>
              <w:right w:w="150" w:type="dxa"/>
            </w:tcMar>
          </w:tcPr>
          <w:p>
            <w:r>
              <w:rPr>
                <w:rFonts w:ascii="Segoe UI" w:hAnsi="Segoe UI"/>
                <w:sz w:val="18"/>
              </w:rPr>
              <w:t>**Người thực hiện**</w:t>
            </w:r>
          </w:p>
        </w:tc>
        <w:tc>
          <w:tcPr>
            <w:tcW w:type="dxa" w:w="4680"/>
            <w:tcMar>
              <w:top w:w="100" w:type="dxa"/>
              <w:bottom w:w="100" w:type="dxa"/>
              <w:left w:w="150" w:type="dxa"/>
              <w:right w:w="150" w:type="dxa"/>
            </w:tcMar>
          </w:tcPr>
          <w:p>
            <w:r>
              <w:rPr>
                <w:rFonts w:ascii="Segoe UI" w:hAnsi="Segoe UI"/>
                <w:sz w:val="18"/>
              </w:rPr>
              <w:t>.........................</w:t>
            </w:r>
          </w:p>
        </w:tc>
      </w:tr>
      <w:tr>
        <w:tc>
          <w:tcPr>
            <w:tcW w:type="dxa" w:w="4680"/>
            <w:tcMar>
              <w:top w:w="100" w:type="dxa"/>
              <w:bottom w:w="100" w:type="dxa"/>
              <w:left w:w="150" w:type="dxa"/>
              <w:right w:w="150" w:type="dxa"/>
            </w:tcMar>
          </w:tcPr>
          <w:p>
            <w:r>
              <w:rPr>
                <w:rFonts w:ascii="Segoe UI" w:hAnsi="Segoe UI"/>
                <w:sz w:val="18"/>
              </w:rPr>
              <w:t>**Ngày ban hành**</w:t>
            </w:r>
          </w:p>
        </w:tc>
        <w:tc>
          <w:tcPr>
            <w:tcW w:type="dxa" w:w="4680"/>
            <w:tcMar>
              <w:top w:w="100" w:type="dxa"/>
              <w:bottom w:w="100" w:type="dxa"/>
              <w:left w:w="150" w:type="dxa"/>
              <w:right w:w="150" w:type="dxa"/>
            </w:tcMar>
          </w:tcPr>
          <w:p>
            <w:r>
              <w:rPr>
                <w:rFonts w:ascii="Segoe UI" w:hAnsi="Segoe UI"/>
                <w:sz w:val="18"/>
              </w:rPr>
              <w:t>.........................</w:t>
            </w:r>
          </w:p>
        </w:tc>
      </w:tr>
      <w:tr>
        <w:tc>
          <w:tcPr>
            <w:tcW w:type="dxa" w:w="4680"/>
            <w:tcMar>
              <w:top w:w="100" w:type="dxa"/>
              <w:bottom w:w="100" w:type="dxa"/>
              <w:left w:w="150" w:type="dxa"/>
              <w:right w:w="150" w:type="dxa"/>
            </w:tcMar>
          </w:tcPr>
          <w:p>
            <w:r>
              <w:rPr>
                <w:rFonts w:ascii="Segoe UI" w:hAnsi="Segoe UI"/>
                <w:sz w:val="18"/>
              </w:rPr>
              <w:t>**Mã tài liệu**</w:t>
            </w:r>
          </w:p>
        </w:tc>
        <w:tc>
          <w:tcPr>
            <w:tcW w:type="dxa" w:w="4680"/>
            <w:tcMar>
              <w:top w:w="100" w:type="dxa"/>
              <w:bottom w:w="100" w:type="dxa"/>
              <w:left w:w="150" w:type="dxa"/>
              <w:right w:w="150" w:type="dxa"/>
            </w:tcMar>
          </w:tcPr>
          <w:p>
            <w:r>
              <w:rPr>
                <w:rFonts w:ascii="Segoe UI" w:hAnsi="Segoe UI"/>
                <w:sz w:val="18"/>
              </w:rPr>
              <w:t>CMS-SRS-001</w:t>
            </w:r>
          </w:p>
        </w:tc>
      </w:tr>
      <w:tr>
        <w:tc>
          <w:tcPr>
            <w:tcW w:type="dxa" w:w="4680"/>
            <w:tcMar>
              <w:top w:w="100" w:type="dxa"/>
              <w:bottom w:w="100" w:type="dxa"/>
              <w:left w:w="150" w:type="dxa"/>
              <w:right w:w="150" w:type="dxa"/>
            </w:tcMar>
          </w:tcPr>
          <w:p>
            <w:r>
              <w:rPr>
                <w:rFonts w:ascii="Segoe UI" w:hAnsi="Segoe UI"/>
                <w:sz w:val="18"/>
              </w:rPr>
              <w:t>**Phiên bản**</w:t>
            </w:r>
          </w:p>
        </w:tc>
        <w:tc>
          <w:tcPr>
            <w:tcW w:type="dxa" w:w="4680"/>
            <w:tcMar>
              <w:top w:w="100" w:type="dxa"/>
              <w:bottom w:w="100" w:type="dxa"/>
              <w:left w:w="150" w:type="dxa"/>
              <w:right w:w="150" w:type="dxa"/>
            </w:tcMar>
          </w:tcPr>
          <w:p>
            <w:r>
              <w:rPr>
                <w:rFonts w:ascii="Segoe UI" w:hAnsi="Segoe UI"/>
                <w:sz w:val="18"/>
              </w:rPr>
              <w:t>1.0</w:t>
            </w:r>
          </w:p>
        </w:tc>
      </w:tr>
      <w:tr>
        <w:tc>
          <w:tcPr>
            <w:tcW w:type="dxa" w:w="4680"/>
            <w:tcMar>
              <w:top w:w="100" w:type="dxa"/>
              <w:bottom w:w="100" w:type="dxa"/>
              <w:left w:w="150" w:type="dxa"/>
              <w:right w:w="150" w:type="dxa"/>
            </w:tcMar>
          </w:tcPr>
          <w:p>
            <w:r>
              <w:rPr>
                <w:rFonts w:ascii="Segoe UI" w:hAnsi="Segoe UI"/>
                <w:sz w:val="18"/>
              </w:rPr>
              <w:t>**Trạng thái tài liệu**</w:t>
            </w:r>
          </w:p>
        </w:tc>
        <w:tc>
          <w:tcPr>
            <w:tcW w:type="dxa" w:w="4680"/>
            <w:tcMar>
              <w:top w:w="100" w:type="dxa"/>
              <w:bottom w:w="100" w:type="dxa"/>
              <w:left w:w="150" w:type="dxa"/>
              <w:right w:w="150" w:type="dxa"/>
            </w:tcMar>
          </w:tcPr>
          <w:p>
            <w:r>
              <w:rPr>
                <w:rFonts w:ascii="Segoe UI" w:hAnsi="Segoe UI"/>
                <w:sz w:val="18"/>
              </w:rPr>
              <w:t>DRAFT</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KIỂM SOÁT TÀI LIỆU</w:t>
      </w:r>
    </w:p>
    <w:p>
      <w:pPr>
        <w:pStyle w:val="Heading3"/>
        <w:keepNext/>
        <w:spacing w:before="240" w:after="120"/>
      </w:pPr>
      <w:r>
        <w:rPr>
          <w:rFonts w:ascii="Segoe UI" w:hAnsi="Segoe UI"/>
          <w:color w:val="212121"/>
          <w:sz w:val="23"/>
        </w:rPr>
        <w:t>Thông tin kiểm soát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Ngày</w:t>
            </w:r>
          </w:p>
        </w:tc>
        <w:tc>
          <w:tcPr>
            <w:tcW w:type="dxa" w:w="2340"/>
            <w:shd w:val="clear" w:color="auto" w:fill="F2F2F2"/>
            <w:tcMar>
              <w:top w:w="100" w:type="dxa"/>
              <w:bottom w:w="100" w:type="dxa"/>
              <w:left w:w="150" w:type="dxa"/>
              <w:right w:w="150" w:type="dxa"/>
            </w:tcMar>
          </w:tcPr>
          <w:p>
            <w:r>
              <w:rPr>
                <w:rFonts w:ascii="Segoe UI" w:hAnsi="Segoe UI"/>
                <w:b/>
                <w:sz w:val="19"/>
              </w:rPr>
              <w:t>Người lập</w:t>
            </w:r>
          </w:p>
        </w:tc>
        <w:tc>
          <w:tcPr>
            <w:tcW w:type="dxa" w:w="2340"/>
            <w:shd w:val="clear" w:color="auto" w:fill="F2F2F2"/>
            <w:tcMar>
              <w:top w:w="100" w:type="dxa"/>
              <w:bottom w:w="100" w:type="dxa"/>
              <w:left w:w="150" w:type="dxa"/>
              <w:right w:w="150" w:type="dxa"/>
            </w:tcMar>
          </w:tcPr>
          <w:p>
            <w:r>
              <w:rPr>
                <w:rFonts w:ascii="Segoe UI" w:hAnsi="Segoe UI"/>
                <w:b/>
                <w:sz w:val="19"/>
              </w:rPr>
              <w:t>Người kiểm tra / Kết quả</w:t>
            </w:r>
          </w:p>
        </w:tc>
        <w:tc>
          <w:tcPr>
            <w:tcW w:type="dxa" w:w="2340"/>
            <w:shd w:val="clear" w:color="auto" w:fill="F2F2F2"/>
            <w:tcMar>
              <w:top w:w="100" w:type="dxa"/>
              <w:bottom w:w="100" w:type="dxa"/>
              <w:left w:w="150" w:type="dxa"/>
              <w:right w:w="150" w:type="dxa"/>
            </w:tcMar>
          </w:tcPr>
          <w:p>
            <w:r>
              <w:rPr>
                <w:rFonts w:ascii="Segoe UI" w:hAnsi="Segoe UI"/>
                <w:b/>
                <w:sz w:val="19"/>
              </w:rPr>
              <w:t>Người phê duyệt / Kết quả</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w:t>
            </w:r>
          </w:p>
        </w:tc>
      </w:tr>
    </w:tbl>
    <w:p>
      <w:pPr>
        <w:spacing w:before="80" w:after="80"/>
      </w:pPr>
    </w:p>
    <w:p>
      <w:pPr>
        <w:pStyle w:val="Heading3"/>
        <w:keepNext/>
        <w:spacing w:before="240" w:after="120"/>
      </w:pPr>
      <w:r>
        <w:rPr>
          <w:rFonts w:ascii="Segoe UI" w:hAnsi="Segoe UI"/>
          <w:color w:val="212121"/>
          <w:sz w:val="23"/>
        </w:rPr>
        <w:t>Thông tin lịch sử</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Ngày</w:t>
            </w:r>
          </w:p>
        </w:tc>
        <w:tc>
          <w:tcPr>
            <w:tcW w:type="dxa" w:w="2340"/>
            <w:shd w:val="clear" w:color="auto" w:fill="F2F2F2"/>
            <w:tcMar>
              <w:top w:w="100" w:type="dxa"/>
              <w:bottom w:w="100" w:type="dxa"/>
              <w:left w:w="150" w:type="dxa"/>
              <w:right w:w="150" w:type="dxa"/>
            </w:tcMar>
          </w:tcPr>
          <w:p>
            <w:r>
              <w:rPr>
                <w:rFonts w:ascii="Segoe UI" w:hAnsi="Segoe UI"/>
                <w:b/>
                <w:sz w:val="19"/>
              </w:rPr>
              <w:t>Người thực hiện</w:t>
            </w:r>
          </w:p>
        </w:tc>
        <w:tc>
          <w:tcPr>
            <w:tcW w:type="dxa" w:w="2340"/>
            <w:shd w:val="clear" w:color="auto" w:fill="F2F2F2"/>
            <w:tcMar>
              <w:top w:w="100" w:type="dxa"/>
              <w:bottom w:w="100" w:type="dxa"/>
              <w:left w:w="150" w:type="dxa"/>
              <w:right w:w="150" w:type="dxa"/>
            </w:tcMar>
          </w:tcPr>
          <w:p>
            <w:r>
              <w:rPr>
                <w:rFonts w:ascii="Segoe UI" w:hAnsi="Segoe UI"/>
                <w:b/>
                <w:sz w:val="19"/>
              </w:rPr>
              <w:t>Phiên bản</w:t>
            </w:r>
          </w:p>
        </w:tc>
        <w:tc>
          <w:tcPr>
            <w:tcW w:type="dxa" w:w="2340"/>
            <w:shd w:val="clear" w:color="auto" w:fill="F2F2F2"/>
            <w:tcMar>
              <w:top w:w="100" w:type="dxa"/>
              <w:bottom w:w="100" w:type="dxa"/>
              <w:left w:w="150" w:type="dxa"/>
              <w:right w:w="150" w:type="dxa"/>
            </w:tcMar>
          </w:tcPr>
          <w:p>
            <w:r>
              <w:rPr>
                <w:rFonts w:ascii="Segoe UI" w:hAnsi="Segoe UI"/>
                <w:b/>
                <w:sz w:val="19"/>
              </w:rPr>
              <w:t>Nội dung</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0.1</w:t>
            </w:r>
          </w:p>
        </w:tc>
        <w:tc>
          <w:tcPr>
            <w:tcW w:type="dxa" w:w="2340"/>
            <w:tcMar>
              <w:top w:w="100" w:type="dxa"/>
              <w:bottom w:w="100" w:type="dxa"/>
              <w:left w:w="150" w:type="dxa"/>
              <w:right w:w="150" w:type="dxa"/>
            </w:tcMar>
          </w:tcPr>
          <w:p>
            <w:r>
              <w:rPr>
                <w:rFonts w:ascii="Segoe UI" w:hAnsi="Segoe UI"/>
                <w:sz w:val="18"/>
              </w:rPr>
              <w:t>Tạo mới tài liệu</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1.0</w:t>
            </w:r>
          </w:p>
        </w:tc>
        <w:tc>
          <w:tcPr>
            <w:tcW w:type="dxa" w:w="2340"/>
            <w:tcMar>
              <w:top w:w="100" w:type="dxa"/>
              <w:bottom w:w="100" w:type="dxa"/>
              <w:left w:w="150" w:type="dxa"/>
              <w:right w:w="150" w:type="dxa"/>
            </w:tcMar>
          </w:tcPr>
          <w:p>
            <w:r>
              <w:rPr>
                <w:rFonts w:ascii="Segoe UI" w:hAnsi="Segoe UI"/>
                <w:sz w:val="18"/>
              </w:rPr>
              <w:t>Hoàn thiện tài liệu</w:t>
            </w:r>
          </w:p>
        </w:tc>
      </w:tr>
    </w:tbl>
    <w:p>
      <w:pPr>
        <w:spacing w:before="80" w:after="80"/>
      </w:pPr>
    </w:p>
    <w:p>
      <w:pPr>
        <w:pStyle w:val="Heading3"/>
        <w:keepNext/>
        <w:spacing w:before="240" w:after="120"/>
      </w:pPr>
      <w:r>
        <w:rPr>
          <w:rFonts w:ascii="Segoe UI" w:hAnsi="Segoe UI"/>
          <w:color w:val="212121"/>
          <w:sz w:val="23"/>
        </w:rPr>
        <w:t>Tài liệu liên quan, tham khảo</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Ngày</w:t>
            </w:r>
          </w:p>
        </w:tc>
        <w:tc>
          <w:tcPr>
            <w:tcW w:type="dxa" w:w="3120"/>
            <w:shd w:val="clear" w:color="auto" w:fill="F2F2F2"/>
            <w:tcMar>
              <w:top w:w="100" w:type="dxa"/>
              <w:bottom w:w="100" w:type="dxa"/>
              <w:left w:w="150" w:type="dxa"/>
              <w:right w:w="150" w:type="dxa"/>
            </w:tcMar>
          </w:tcPr>
          <w:p>
            <w:r>
              <w:rPr>
                <w:rFonts w:ascii="Segoe UI" w:hAnsi="Segoe UI"/>
                <w:b/>
                <w:sz w:val="19"/>
              </w:rPr>
              <w:t>Tên tài liệu</w:t>
            </w:r>
          </w:p>
        </w:tc>
        <w:tc>
          <w:tcPr>
            <w:tcW w:type="dxa" w:w="3120"/>
            <w:shd w:val="clear" w:color="auto" w:fill="F2F2F2"/>
            <w:tcMar>
              <w:top w:w="100" w:type="dxa"/>
              <w:bottom w:w="100" w:type="dxa"/>
              <w:left w:w="150" w:type="dxa"/>
              <w:right w:w="150" w:type="dxa"/>
            </w:tcMar>
          </w:tcPr>
          <w:p>
            <w:r>
              <w:rPr>
                <w:rFonts w:ascii="Segoe UI" w:hAnsi="Segoe UI"/>
                <w:b/>
                <w:sz w:val="19"/>
              </w:rPr>
              <w:t>Nguồn</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Template SRS – Tài liệu đặc tả nghiệp vụ</w:t>
            </w:r>
          </w:p>
        </w:tc>
        <w:tc>
          <w:tcPr>
            <w:tcW w:type="dxa" w:w="3120"/>
            <w:tcMar>
              <w:top w:w="100" w:type="dxa"/>
              <w:bottom w:w="100" w:type="dxa"/>
              <w:left w:w="150" w:type="dxa"/>
              <w:right w:w="150" w:type="dxa"/>
            </w:tcMar>
          </w:tcPr>
          <w:p>
            <w:r>
              <w:rPr>
                <w:rFonts w:ascii="Segoe UI" w:hAnsi="Segoe UI"/>
                <w:sz w:val="18"/>
              </w:rPr>
              <w:t>Nội bộ</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Spring Boot 3 Documentation</w:t>
            </w:r>
          </w:p>
        </w:tc>
        <w:tc>
          <w:tcPr>
            <w:tcW w:type="dxa" w:w="3120"/>
            <w:tcMar>
              <w:top w:w="100" w:type="dxa"/>
              <w:bottom w:w="100" w:type="dxa"/>
              <w:left w:w="150" w:type="dxa"/>
              <w:right w:w="150" w:type="dxa"/>
            </w:tcMar>
          </w:tcPr>
          <w:p>
            <w:r>
              <w:rPr>
                <w:rFonts w:ascii="Segoe UI" w:hAnsi="Segoe UI"/>
                <w:sz w:val="18"/>
              </w:rPr>
              <w:t>https://spring.io/projects/spring-boot</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React Documentation</w:t>
            </w:r>
          </w:p>
        </w:tc>
        <w:tc>
          <w:tcPr>
            <w:tcW w:type="dxa" w:w="3120"/>
            <w:tcMar>
              <w:top w:w="100" w:type="dxa"/>
              <w:bottom w:w="100" w:type="dxa"/>
              <w:left w:w="150" w:type="dxa"/>
              <w:right w:w="150" w:type="dxa"/>
            </w:tcMar>
          </w:tcPr>
          <w:p>
            <w:r>
              <w:rPr>
                <w:rFonts w:ascii="Segoe UI" w:hAnsi="Segoe UI"/>
                <w:sz w:val="18"/>
              </w:rPr>
              <w:t>https://react.dev</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PlantUML Reference Guide</w:t>
            </w:r>
          </w:p>
        </w:tc>
        <w:tc>
          <w:tcPr>
            <w:tcW w:type="dxa" w:w="3120"/>
            <w:tcMar>
              <w:top w:w="100" w:type="dxa"/>
              <w:bottom w:w="100" w:type="dxa"/>
              <w:left w:w="150" w:type="dxa"/>
              <w:right w:w="150" w:type="dxa"/>
            </w:tcMar>
          </w:tcPr>
          <w:p>
            <w:r>
              <w:rPr>
                <w:rFonts w:ascii="Segoe UI" w:hAnsi="Segoe UI"/>
                <w:sz w:val="18"/>
              </w:rPr>
              <w:t>https://plantuml.com</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MỤC LỤC</w:t>
      </w:r>
    </w:p>
    <w:p>
      <w:pPr>
        <w:pStyle w:val="ListBullet"/>
        <w:spacing w:before="40" w:after="40"/>
      </w:pPr>
      <w:r>
        <w:rPr>
          <w:rFonts w:ascii="Segoe UI" w:hAnsi="Segoe UI"/>
          <w:sz w:val="20"/>
        </w:rPr>
        <w:t>**PHẦN 1: GIỚI THIỆU**</w:t>
      </w:r>
    </w:p>
    <w:p>
      <w:pPr>
        <w:pStyle w:val="ListBullet"/>
        <w:spacing w:before="40" w:after="40"/>
      </w:pPr>
      <w:r>
        <w:rPr>
          <w:rFonts w:ascii="Segoe UI" w:hAnsi="Segoe UI"/>
          <w:sz w:val="20"/>
        </w:rPr>
        <w:t>1.1 Mục đích tài liệu</w:t>
      </w:r>
    </w:p>
    <w:p>
      <w:pPr>
        <w:pStyle w:val="ListBullet"/>
        <w:spacing w:before="40" w:after="40"/>
      </w:pPr>
      <w:r>
        <w:rPr>
          <w:rFonts w:ascii="Segoe UI" w:hAnsi="Segoe UI"/>
          <w:sz w:val="20"/>
        </w:rPr>
        <w:t>1.2 Phạm vi tài liệu</w:t>
      </w:r>
    </w:p>
    <w:p>
      <w:pPr>
        <w:pStyle w:val="ListBullet"/>
        <w:spacing w:before="40" w:after="40"/>
      </w:pPr>
      <w:r>
        <w:rPr>
          <w:rFonts w:ascii="Segoe UI" w:hAnsi="Segoe UI"/>
          <w:sz w:val="20"/>
        </w:rPr>
        <w:t>1.3 Tổng quan ứng dụng</w:t>
      </w:r>
    </w:p>
    <w:p>
      <w:pPr>
        <w:pStyle w:val="ListBullet"/>
        <w:spacing w:before="40" w:after="40"/>
      </w:pPr>
      <w:r>
        <w:rPr>
          <w:rFonts w:ascii="Segoe UI" w:hAnsi="Segoe UI"/>
          <w:sz w:val="20"/>
        </w:rPr>
        <w:t>1.4 Thuật ngữ viết tắt</w:t>
      </w:r>
    </w:p>
    <w:p>
      <w:pPr>
        <w:pStyle w:val="ListBullet"/>
        <w:spacing w:before="40" w:after="40"/>
      </w:pPr>
      <w:r>
        <w:rPr>
          <w:rFonts w:ascii="Segoe UI" w:hAnsi="Segoe UI"/>
          <w:sz w:val="20"/>
        </w:rPr>
        <w:t>**PHẦN 2: YÊU CẦU TỔNG THỂ**</w:t>
      </w:r>
    </w:p>
    <w:p>
      <w:pPr>
        <w:pStyle w:val="ListBullet"/>
        <w:spacing w:before="40" w:after="40"/>
      </w:pPr>
      <w:r>
        <w:rPr>
          <w:rFonts w:ascii="Segoe UI" w:hAnsi="Segoe UI"/>
          <w:sz w:val="20"/>
        </w:rPr>
        <w:t>2.1 Sơ đồ quan hệ đối tượng (ERD)</w:t>
      </w:r>
    </w:p>
    <w:p>
      <w:pPr>
        <w:pStyle w:val="ListBullet"/>
        <w:spacing w:before="40" w:after="40"/>
      </w:pPr>
      <w:r>
        <w:rPr>
          <w:rFonts w:ascii="Segoe UI" w:hAnsi="Segoe UI"/>
          <w:sz w:val="20"/>
        </w:rPr>
        <w:t>2.2 Sơ đồ Use Case tổng thể</w:t>
      </w:r>
    </w:p>
    <w:p>
      <w:pPr>
        <w:pStyle w:val="ListBullet"/>
        <w:spacing w:before="40" w:after="40"/>
      </w:pPr>
      <w:r>
        <w:rPr>
          <w:rFonts w:ascii="Segoe UI" w:hAnsi="Segoe UI"/>
          <w:sz w:val="20"/>
        </w:rPr>
        <w:t>2.3 Sơ đồ luồng tổng thể</w:t>
      </w:r>
    </w:p>
    <w:p>
      <w:pPr>
        <w:pStyle w:val="ListBullet"/>
        <w:spacing w:before="40" w:after="40"/>
      </w:pPr>
      <w:r>
        <w:rPr>
          <w:rFonts w:ascii="Segoe UI" w:hAnsi="Segoe UI"/>
          <w:sz w:val="20"/>
        </w:rPr>
        <w:t>2.4 Sơ đồ chuyển trạng thái</w:t>
      </w:r>
    </w:p>
    <w:p>
      <w:pPr>
        <w:pStyle w:val="ListBullet"/>
        <w:spacing w:before="40" w:after="40"/>
      </w:pPr>
      <w:r>
        <w:rPr>
          <w:rFonts w:ascii="Segoe UI" w:hAnsi="Segoe UI"/>
          <w:sz w:val="20"/>
        </w:rPr>
        <w:t>2.5 Phân quyền</w:t>
      </w:r>
    </w:p>
    <w:p>
      <w:pPr>
        <w:pStyle w:val="ListBullet"/>
        <w:spacing w:before="40" w:after="40"/>
      </w:pPr>
      <w:r>
        <w:rPr>
          <w:rFonts w:ascii="Segoe UI" w:hAnsi="Segoe UI"/>
          <w:sz w:val="20"/>
        </w:rPr>
        <w:t>2.6 Site Map</w:t>
      </w:r>
    </w:p>
    <w:p>
      <w:pPr>
        <w:pStyle w:val="ListBullet"/>
        <w:spacing w:before="40" w:after="40"/>
      </w:pPr>
      <w:r>
        <w:rPr>
          <w:rFonts w:ascii="Segoe UI" w:hAnsi="Segoe UI"/>
          <w:sz w:val="20"/>
        </w:rPr>
        <w:t>**PHẦN 3: CHỨC NĂNG CHI TIẾT**</w:t>
      </w:r>
    </w:p>
    <w:p>
      <w:pPr>
        <w:pStyle w:val="ListBullet"/>
        <w:spacing w:before="40" w:after="40"/>
      </w:pPr>
      <w:r>
        <w:rPr>
          <w:rFonts w:ascii="Segoe UI" w:hAnsi="Segoe UI"/>
          <w:sz w:val="20"/>
        </w:rPr>
        <w:t>3.1 Quản lý Xác thực &amp; Tài khoản (UC01–UC03)</w:t>
      </w:r>
    </w:p>
    <w:p>
      <w:pPr>
        <w:pStyle w:val="ListBullet"/>
        <w:spacing w:before="40" w:after="40"/>
      </w:pPr>
      <w:r>
        <w:rPr>
          <w:rFonts w:ascii="Segoe UI" w:hAnsi="Segoe UI"/>
          <w:sz w:val="20"/>
        </w:rPr>
        <w:t>3.2 Quản lý Nhân viên (UC04–UC07)</w:t>
      </w:r>
    </w:p>
    <w:p>
      <w:pPr>
        <w:pStyle w:val="ListBullet"/>
        <w:spacing w:before="40" w:after="40"/>
      </w:pPr>
      <w:r>
        <w:rPr>
          <w:rFonts w:ascii="Segoe UI" w:hAnsi="Segoe UI"/>
          <w:sz w:val="20"/>
        </w:rPr>
        <w:t>3.3 Quản lý Bàn (UC08–UC10)</w:t>
      </w:r>
    </w:p>
    <w:p>
      <w:pPr>
        <w:pStyle w:val="ListBullet"/>
        <w:spacing w:before="40" w:after="40"/>
      </w:pPr>
      <w:r>
        <w:rPr>
          <w:rFonts w:ascii="Segoe UI" w:hAnsi="Segoe UI"/>
          <w:sz w:val="20"/>
        </w:rPr>
        <w:t>3.4 Quản lý Thực đơn &amp; Sản phẩm (UC11–UC13)</w:t>
      </w:r>
    </w:p>
    <w:p>
      <w:pPr>
        <w:pStyle w:val="ListBullet"/>
        <w:spacing w:before="40" w:after="40"/>
      </w:pPr>
      <w:r>
        <w:rPr>
          <w:rFonts w:ascii="Segoe UI" w:hAnsi="Segoe UI"/>
          <w:sz w:val="20"/>
        </w:rPr>
        <w:t>3.5 Quản lý Đặt hàng &amp; Gọi món (UC14–UC16)</w:t>
      </w:r>
    </w:p>
    <w:p>
      <w:pPr>
        <w:pStyle w:val="ListBullet"/>
        <w:spacing w:before="40" w:after="40"/>
      </w:pPr>
      <w:r>
        <w:rPr>
          <w:rFonts w:ascii="Segoe UI" w:hAnsi="Segoe UI"/>
          <w:sz w:val="20"/>
        </w:rPr>
        <w:t>3.6 Quản lý Hóa đơn &amp; Thanh toán (UC17–UC20)</w:t>
      </w:r>
    </w:p>
    <w:p>
      <w:pPr>
        <w:pStyle w:val="ListBullet"/>
        <w:spacing w:before="40" w:after="40"/>
      </w:pPr>
      <w:r>
        <w:rPr>
          <w:rFonts w:ascii="Segoe UI" w:hAnsi="Segoe UI"/>
          <w:sz w:val="20"/>
        </w:rPr>
        <w:t>3.7 Quản lý Kho nguyên liệu (UC21–UC23)</w:t>
      </w:r>
    </w:p>
    <w:p>
      <w:pPr>
        <w:pStyle w:val="ListBullet"/>
        <w:spacing w:before="40" w:after="40"/>
      </w:pPr>
      <w:r>
        <w:rPr>
          <w:rFonts w:ascii="Segoe UI" w:hAnsi="Segoe UI"/>
          <w:sz w:val="20"/>
        </w:rPr>
        <w:t>3.8 Báo cáo &amp; Thống kê doanh thu (UC24–UC25)</w:t>
      </w:r>
    </w:p>
    <w:p>
      <w:pPr>
        <w:pStyle w:val="ListBullet"/>
        <w:spacing w:before="40" w:after="40"/>
      </w:pPr>
      <w:r>
        <w:rPr>
          <w:rFonts w:ascii="Segoe UI" w:hAnsi="Segoe UI"/>
          <w:sz w:val="20"/>
        </w:rPr>
        <w:t>**PHẦN 4: CÁC COMPONENT, THÔNG BÁO, CẢNH BÁO**</w:t>
      </w:r>
    </w:p>
    <w:p>
      <w:pPr>
        <w:pStyle w:val="ListBullet"/>
        <w:spacing w:before="40" w:after="40"/>
      </w:pPr>
      <w:r>
        <w:rPr>
          <w:rFonts w:ascii="Segoe UI" w:hAnsi="Segoe UI"/>
          <w:sz w:val="20"/>
        </w:rPr>
        <w:t>**PHẦN 5: YÊU CẦU PHI CHỨC NĂNG**</w:t>
      </w:r>
    </w:p>
    <w:p>
      <w:pPr>
        <w:pStyle w:val="ListBullet"/>
        <w:spacing w:before="40" w:after="40"/>
      </w:pPr>
      <w:r>
        <w:rPr>
          <w:rFonts w:ascii="Segoe UI" w:hAnsi="Segoe UI"/>
          <w:sz w:val="20"/>
        </w:rPr>
        <w:t>**PHẦN 6: THIẾT KẾ CƠ SỞ DỮ LIỆU**</w:t>
      </w:r>
    </w:p>
    <w:p>
      <w:pPr>
        <w:pStyle w:val="ListBullet"/>
        <w:spacing w:before="40" w:after="40"/>
      </w:pPr>
      <w:r>
        <w:rPr>
          <w:rFonts w:ascii="Segoe UI" w:hAnsi="Segoe UI"/>
          <w:sz w:val="20"/>
        </w:rPr>
        <w:t>**PHẦN 7: LINK ISSUE**</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1: GIỚI THIỆU</w:t>
      </w:r>
    </w:p>
    <w:p>
      <w:pPr>
        <w:pStyle w:val="Heading2"/>
        <w:keepNext/>
        <w:spacing w:before="240" w:after="120"/>
      </w:pPr>
      <w:r>
        <w:rPr>
          <w:rFonts w:ascii="Segoe UI" w:hAnsi="Segoe UI"/>
          <w:color w:val="2E7D32"/>
          <w:sz w:val="28"/>
        </w:rPr>
        <w:t>1.1 Mục đích tài liệu</w:t>
      </w:r>
    </w:p>
    <w:p>
      <w:pPr>
        <w:spacing w:before="80" w:after="80"/>
      </w:pPr>
      <w:r>
        <w:rPr>
          <w:rFonts w:ascii="Segoe UI" w:hAnsi="Segoe UI"/>
          <w:sz w:val="20"/>
        </w:rPr>
        <w:t>Tài liệu này mô tả đầy đủ các yêu cầu chức năng và phi chức năng của **Hệ thống Quản lý Quán Cafe (Cafe Management System – CMS)**. Tài liệu được xây dựng nhằm:</w:t>
      </w:r>
    </w:p>
    <w:p>
      <w:pPr>
        <w:pStyle w:val="ListBullet"/>
        <w:spacing w:before="40" w:after="40"/>
      </w:pPr>
      <w:r>
        <w:rPr>
          <w:rFonts w:ascii="Segoe UI" w:hAnsi="Segoe UI"/>
          <w:sz w:val="20"/>
        </w:rPr>
        <w:t>Làm căn cứ để đội ngũ phát triển (Developer, Tester) hiểu rõ nghiệp vụ và thiết kế hệ thống.</w:t>
      </w:r>
    </w:p>
    <w:p>
      <w:pPr>
        <w:pStyle w:val="ListBullet"/>
        <w:spacing w:before="40" w:after="40"/>
      </w:pPr>
      <w:r>
        <w:rPr>
          <w:rFonts w:ascii="Segoe UI" w:hAnsi="Segoe UI"/>
          <w:sz w:val="20"/>
        </w:rPr>
        <w:t>Làm cơ sở thống nhất giữa khách hàng, Business Analyst và đội kỹ thuật.</w:t>
      </w:r>
    </w:p>
    <w:p>
      <w:pPr>
        <w:pStyle w:val="ListBullet"/>
        <w:spacing w:before="40" w:after="40"/>
      </w:pPr>
      <w:r>
        <w:rPr>
          <w:rFonts w:ascii="Segoe UI" w:hAnsi="Segoe UI"/>
          <w:sz w:val="20"/>
        </w:rPr>
        <w:t>Cung cấp tài liệu tham chiếu trong suốt quá trình phát triển, kiểm thử và bàn giao dự án.</w:t>
      </w:r>
    </w:p>
    <w:p>
      <w:pPr>
        <w:pStyle w:val="Heading2"/>
        <w:keepNext/>
        <w:spacing w:before="240" w:after="120"/>
      </w:pPr>
      <w:r>
        <w:rPr>
          <w:rFonts w:ascii="Segoe UI" w:hAnsi="Segoe UI"/>
          <w:color w:val="2E7D32"/>
          <w:sz w:val="28"/>
        </w:rPr>
        <w:t>1.2 Phạm vi tài liệu</w:t>
      </w:r>
    </w:p>
    <w:p>
      <w:pPr>
        <w:spacing w:before="80" w:after="80"/>
      </w:pPr>
      <w:r>
        <w:rPr>
          <w:rFonts w:ascii="Segoe UI" w:hAnsi="Segoe UI"/>
          <w:sz w:val="20"/>
        </w:rPr>
        <w:t>Tài liệu bao gồm đặc tả nghiệp vụ chi tiết cho các module: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STT</w:t>
            </w:r>
          </w:p>
        </w:tc>
        <w:tc>
          <w:tcPr>
            <w:tcW w:type="dxa" w:w="3120"/>
            <w:shd w:val="clear" w:color="auto" w:fill="F2F2F2"/>
            <w:tcMar>
              <w:top w:w="100" w:type="dxa"/>
              <w:bottom w:w="100" w:type="dxa"/>
              <w:left w:w="150" w:type="dxa"/>
              <w:right w:w="150" w:type="dxa"/>
            </w:tcMar>
          </w:tcPr>
          <w:p>
            <w:r>
              <w:rPr>
                <w:rFonts w:ascii="Segoe UI" w:hAnsi="Segoe UI"/>
                <w:b/>
                <w:sz w:val="19"/>
              </w:rPr>
              <w:t>Module</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Xác thực &amp; Tài khoản</w:t>
            </w:r>
          </w:p>
        </w:tc>
        <w:tc>
          <w:tcPr>
            <w:tcW w:type="dxa" w:w="3120"/>
            <w:tcMar>
              <w:top w:w="100" w:type="dxa"/>
              <w:bottom w:w="100" w:type="dxa"/>
              <w:left w:w="150" w:type="dxa"/>
              <w:right w:w="150" w:type="dxa"/>
            </w:tcMar>
          </w:tcPr>
          <w:p>
            <w:r>
              <w:rPr>
                <w:rFonts w:ascii="Segoe UI" w:hAnsi="Segoe UI"/>
                <w:sz w:val="18"/>
              </w:rPr>
              <w:t>Đăng nhập, đăng xuất, quản lý JWT token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Quản lý Nhân viên</w:t>
            </w:r>
          </w:p>
        </w:tc>
        <w:tc>
          <w:tcPr>
            <w:tcW w:type="dxa" w:w="3120"/>
            <w:tcMar>
              <w:top w:w="100" w:type="dxa"/>
              <w:bottom w:w="100" w:type="dxa"/>
              <w:left w:w="150" w:type="dxa"/>
              <w:right w:w="150" w:type="dxa"/>
            </w:tcMar>
          </w:tcPr>
          <w:p>
            <w:r>
              <w:rPr>
                <w:rFonts w:ascii="Segoe UI" w:hAnsi="Segoe UI"/>
                <w:sz w:val="18"/>
              </w:rPr>
              <w:t>CRUD nhân viên, phân quyền</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Quản lý Bàn</w:t>
            </w:r>
          </w:p>
        </w:tc>
        <w:tc>
          <w:tcPr>
            <w:tcW w:type="dxa" w:w="3120"/>
            <w:tcMar>
              <w:top w:w="100" w:type="dxa"/>
              <w:bottom w:w="100" w:type="dxa"/>
              <w:left w:w="150" w:type="dxa"/>
              <w:right w:w="150" w:type="dxa"/>
            </w:tcMar>
          </w:tcPr>
          <w:p>
            <w:r>
              <w:rPr>
                <w:rFonts w:ascii="Segoe UI" w:hAnsi="Segoe UI"/>
                <w:sz w:val="18"/>
              </w:rPr>
              <w:t>Trạng thái bàn, chuyển bàn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Quản lý Thực đơn</w:t>
            </w:r>
          </w:p>
        </w:tc>
        <w:tc>
          <w:tcPr>
            <w:tcW w:type="dxa" w:w="3120"/>
            <w:tcMar>
              <w:top w:w="100" w:type="dxa"/>
              <w:bottom w:w="100" w:type="dxa"/>
              <w:left w:w="150" w:type="dxa"/>
              <w:right w:w="150" w:type="dxa"/>
            </w:tcMar>
          </w:tcPr>
          <w:p>
            <w:r>
              <w:rPr>
                <w:rFonts w:ascii="Segoe UI" w:hAnsi="Segoe UI"/>
                <w:sz w:val="18"/>
              </w:rPr>
              <w:t>Danh mục, sản phẩm, giá bán</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Gọi món &amp; Đặt hàng</w:t>
            </w:r>
          </w:p>
        </w:tc>
        <w:tc>
          <w:tcPr>
            <w:tcW w:type="dxa" w:w="3120"/>
            <w:tcMar>
              <w:top w:w="100" w:type="dxa"/>
              <w:bottom w:w="100" w:type="dxa"/>
              <w:left w:w="150" w:type="dxa"/>
              <w:right w:w="150" w:type="dxa"/>
            </w:tcMar>
          </w:tcPr>
          <w:p>
            <w:r>
              <w:rPr>
                <w:rFonts w:ascii="Segoe UI" w:hAnsi="Segoe UI"/>
                <w:sz w:val="18"/>
              </w:rPr>
              <w:t>Tạo/cập nhật order, gọi thêm món</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Hóa đơn &amp; Thanh toán</w:t>
            </w:r>
          </w:p>
        </w:tc>
        <w:tc>
          <w:tcPr>
            <w:tcW w:type="dxa" w:w="3120"/>
            <w:tcMar>
              <w:top w:w="100" w:type="dxa"/>
              <w:bottom w:w="100" w:type="dxa"/>
              <w:left w:w="150" w:type="dxa"/>
              <w:right w:w="150" w:type="dxa"/>
            </w:tcMar>
          </w:tcPr>
          <w:p>
            <w:r>
              <w:rPr>
                <w:rFonts w:ascii="Segoe UI" w:hAnsi="Segoe UI"/>
                <w:sz w:val="18"/>
              </w:rPr>
              <w:t>Tạo hóa đơn, áp dụng giảm giá, thanh toán</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Kho nguyên liệu</w:t>
            </w:r>
          </w:p>
        </w:tc>
        <w:tc>
          <w:tcPr>
            <w:tcW w:type="dxa" w:w="3120"/>
            <w:tcMar>
              <w:top w:w="100" w:type="dxa"/>
              <w:bottom w:w="100" w:type="dxa"/>
              <w:left w:w="150" w:type="dxa"/>
              <w:right w:w="150" w:type="dxa"/>
            </w:tcMar>
          </w:tcPr>
          <w:p>
            <w:r>
              <w:rPr>
                <w:rFonts w:ascii="Segoe UI" w:hAnsi="Segoe UI"/>
                <w:sz w:val="18"/>
              </w:rPr>
              <w:t>Nhập kho, xuất kho, cảnh báo tồn kho</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Báo cáo &amp; Thống kê</w:t>
            </w:r>
          </w:p>
        </w:tc>
        <w:tc>
          <w:tcPr>
            <w:tcW w:type="dxa" w:w="3120"/>
            <w:tcMar>
              <w:top w:w="100" w:type="dxa"/>
              <w:bottom w:w="100" w:type="dxa"/>
              <w:left w:w="150" w:type="dxa"/>
              <w:right w:w="150" w:type="dxa"/>
            </w:tcMar>
          </w:tcPr>
          <w:p>
            <w:r>
              <w:rPr>
                <w:rFonts w:ascii="Segoe UI" w:hAnsi="Segoe UI"/>
                <w:sz w:val="18"/>
              </w:rPr>
              <w:t>Doanh thu theo ngày/tháng/năm, sản phẩm bán chạy</w:t>
            </w:r>
          </w:p>
        </w:tc>
      </w:tr>
    </w:tbl>
    <w:p>
      <w:pPr>
        <w:spacing w:before="80" w:after="80"/>
      </w:pPr>
    </w:p>
    <w:p>
      <w:pPr>
        <w:spacing w:before="80" w:after="80"/>
      </w:pPr>
      <w:r>
        <w:rPr>
          <w:rFonts w:ascii="Segoe UI" w:hAnsi="Segoe UI"/>
          <w:sz w:val="20"/>
        </w:rPr>
        <w:t>**Ngoài phạm vi tài liệu này:**</w:t>
      </w:r>
    </w:p>
    <w:p>
      <w:pPr>
        <w:pStyle w:val="ListBullet"/>
        <w:spacing w:before="40" w:after="40"/>
      </w:pPr>
      <w:r>
        <w:rPr>
          <w:rFonts w:ascii="Segoe UI" w:hAnsi="Segoe UI"/>
          <w:sz w:val="20"/>
        </w:rPr>
        <w:t>Tích hợp phần cứng máy in hóa đơn (POS printer)</w:t>
      </w:r>
    </w:p>
    <w:p>
      <w:pPr>
        <w:pStyle w:val="ListBullet"/>
        <w:spacing w:before="40" w:after="40"/>
      </w:pPr>
      <w:r>
        <w:rPr>
          <w:rFonts w:ascii="Segoe UI" w:hAnsi="Segoe UI"/>
          <w:sz w:val="20"/>
        </w:rPr>
        <w:t>Ứng dụng mobile khách hàng (customer-facing app)</w:t>
      </w:r>
    </w:p>
    <w:p>
      <w:pPr>
        <w:pStyle w:val="ListBullet"/>
        <w:spacing w:before="40" w:after="40"/>
      </w:pPr>
      <w:r>
        <w:rPr>
          <w:rFonts w:ascii="Segoe UI" w:hAnsi="Segoe UI"/>
          <w:sz w:val="20"/>
        </w:rPr>
        <w:t>Tích hợp cổng thanh toán trực tuyến (online payment gateway)</w:t>
      </w:r>
    </w:p>
    <w:p>
      <w:pPr>
        <w:pStyle w:val="Heading2"/>
        <w:keepNext/>
        <w:spacing w:before="240" w:after="120"/>
      </w:pPr>
      <w:r>
        <w:rPr>
          <w:rFonts w:ascii="Segoe UI" w:hAnsi="Segoe UI"/>
          <w:color w:val="2E7D32"/>
          <w:sz w:val="28"/>
        </w:rPr>
        <w:t>1.3 Tổng quan ứng dụng</w:t>
      </w:r>
    </w:p>
    <w:p>
      <w:pPr>
        <w:spacing w:before="80" w:after="80"/>
      </w:pPr>
      <w:r>
        <w:rPr>
          <w:rFonts w:ascii="Segoe UI" w:hAnsi="Segoe UI"/>
          <w:sz w:val="20"/>
        </w:rPr>
        <w:t>**Hệ thống Quản lý Quán Cafe (CMS)** là một ứng dụng web được xây dựng trên nền tảng RESTful API theo kiến trúc 3 tầng (3-Tier Architecture), nhằm hỗ trợ quản lý toàn diện hoạt động kinh doanh của quán cafe.</w:t>
      </w:r>
    </w:p>
    <w:p>
      <w:pPr>
        <w:spacing w:before="80" w:after="80"/>
      </w:pPr>
      <w:r>
        <w:rPr>
          <w:rFonts w:ascii="Segoe UI" w:hAnsi="Segoe UI"/>
          <w:sz w:val="20"/>
        </w:rPr>
        <w:t>**Đặc điểm nổi bật:**</w:t>
      </w:r>
    </w:p>
    <w:p>
      <w:pPr>
        <w:pStyle w:val="ListBullet"/>
        <w:spacing w:before="40" w:after="40"/>
      </w:pPr>
      <w:r>
        <w:rPr>
          <w:rFonts w:ascii="Segoe UI" w:hAnsi="Segoe UI"/>
          <w:sz w:val="20"/>
        </w:rPr>
        <w:t>Hỗ trợ quản lý theo thời gian thực (real-time) trạng thái bàn và đơn hàng.</w:t>
      </w:r>
    </w:p>
    <w:p>
      <w:pPr>
        <w:pStyle w:val="ListBullet"/>
        <w:spacing w:before="40" w:after="40"/>
      </w:pPr>
      <w:r>
        <w:rPr>
          <w:rFonts w:ascii="Segoe UI" w:hAnsi="Segoe UI"/>
          <w:sz w:val="20"/>
        </w:rPr>
        <w:t>Phân quyền linh hoạt: Admin, Manager, Cashier (Thu ngân), Customer (Khách hàng).</w:t>
      </w:r>
    </w:p>
    <w:p>
      <w:pPr>
        <w:pStyle w:val="ListBullet"/>
        <w:spacing w:before="40" w:after="40"/>
      </w:pPr>
      <w:r>
        <w:rPr>
          <w:rFonts w:ascii="Segoe UI" w:hAnsi="Segoe UI"/>
          <w:sz w:val="20"/>
        </w:rPr>
        <w:t>Báo cáo doanh thu trực quan theo ngày/tuần/tháng/năm.</w:t>
      </w:r>
    </w:p>
    <w:p>
      <w:pPr>
        <w:pStyle w:val="ListBullet"/>
        <w:spacing w:before="40" w:after="40"/>
      </w:pPr>
      <w:r>
        <w:rPr>
          <w:rFonts w:ascii="Segoe UI" w:hAnsi="Segoe UI"/>
          <w:sz w:val="20"/>
        </w:rPr>
        <w:t>Cảnh báo tồn kho nguyên liệu tự động.</w:t>
      </w:r>
    </w:p>
    <w:p>
      <w:pPr>
        <w:spacing w:before="80" w:after="80"/>
      </w:pPr>
      <w:r>
        <w:rPr>
          <w:rFonts w:ascii="Segoe UI" w:hAnsi="Segoe UI"/>
          <w:sz w:val="20"/>
        </w:rPr>
        <w:t>**Công nghệ sử dụng:**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Thành phần</w:t>
            </w:r>
          </w:p>
        </w:tc>
        <w:tc>
          <w:tcPr>
            <w:tcW w:type="dxa" w:w="4680"/>
            <w:shd w:val="clear" w:color="auto" w:fill="F2F2F2"/>
            <w:tcMar>
              <w:top w:w="100" w:type="dxa"/>
              <w:bottom w:w="100" w:type="dxa"/>
              <w:left w:w="150" w:type="dxa"/>
              <w:right w:w="150" w:type="dxa"/>
            </w:tcMar>
          </w:tcPr>
          <w:p>
            <w:r>
              <w:rPr>
                <w:rFonts w:ascii="Segoe UI" w:hAnsi="Segoe UI"/>
                <w:b/>
                <w:sz w:val="19"/>
              </w:rPr>
              <w:t>Công nghệ</w:t>
            </w:r>
          </w:p>
        </w:tc>
      </w:tr>
      <w:tr>
        <w:tc>
          <w:tcPr>
            <w:tcW w:type="dxa" w:w="4680"/>
            <w:tcMar>
              <w:top w:w="100" w:type="dxa"/>
              <w:bottom w:w="100" w:type="dxa"/>
              <w:left w:w="150" w:type="dxa"/>
              <w:right w:w="150" w:type="dxa"/>
            </w:tcMar>
          </w:tcPr>
          <w:p>
            <w:r>
              <w:rPr>
                <w:rFonts w:ascii="Segoe UI" w:hAnsi="Segoe UI"/>
                <w:sz w:val="18"/>
              </w:rPr>
              <w:t>Backend</w:t>
            </w:r>
          </w:p>
        </w:tc>
        <w:tc>
          <w:tcPr>
            <w:tcW w:type="dxa" w:w="4680"/>
            <w:tcMar>
              <w:top w:w="100" w:type="dxa"/>
              <w:bottom w:w="100" w:type="dxa"/>
              <w:left w:w="150" w:type="dxa"/>
              <w:right w:w="150" w:type="dxa"/>
            </w:tcMar>
          </w:tcPr>
          <w:p>
            <w:r>
              <w:rPr>
                <w:rFonts w:ascii="Segoe UI" w:hAnsi="Segoe UI"/>
                <w:sz w:val="18"/>
              </w:rPr>
              <w:t>Java 21, Spring Boot 3, Spring Data JPA, Spring Security + JWT</w:t>
            </w:r>
          </w:p>
        </w:tc>
      </w:tr>
      <w:tr>
        <w:tc>
          <w:tcPr>
            <w:tcW w:type="dxa" w:w="4680"/>
            <w:tcMar>
              <w:top w:w="100" w:type="dxa"/>
              <w:bottom w:w="100" w:type="dxa"/>
              <w:left w:w="150" w:type="dxa"/>
              <w:right w:w="150" w:type="dxa"/>
            </w:tcMar>
          </w:tcPr>
          <w:p>
            <w:r>
              <w:rPr>
                <w:rFonts w:ascii="Segoe UI" w:hAnsi="Segoe UI"/>
                <w:sz w:val="18"/>
              </w:rPr>
              <w:t>Frontend</w:t>
            </w:r>
          </w:p>
        </w:tc>
        <w:tc>
          <w:tcPr>
            <w:tcW w:type="dxa" w:w="4680"/>
            <w:tcMar>
              <w:top w:w="100" w:type="dxa"/>
              <w:bottom w:w="100" w:type="dxa"/>
              <w:left w:w="150" w:type="dxa"/>
              <w:right w:w="150" w:type="dxa"/>
            </w:tcMar>
          </w:tcPr>
          <w:p>
            <w:r>
              <w:rPr>
                <w:rFonts w:ascii="Segoe UI" w:hAnsi="Segoe UI"/>
                <w:sz w:val="18"/>
              </w:rPr>
              <w:t>ReactJS + TypeScript + Tailwind CSS</w:t>
            </w:r>
          </w:p>
        </w:tc>
      </w:tr>
      <w:tr>
        <w:tc>
          <w:tcPr>
            <w:tcW w:type="dxa" w:w="4680"/>
            <w:tcMar>
              <w:top w:w="100" w:type="dxa"/>
              <w:bottom w:w="100" w:type="dxa"/>
              <w:left w:w="150" w:type="dxa"/>
              <w:right w:w="150" w:type="dxa"/>
            </w:tcMar>
          </w:tcPr>
          <w:p>
            <w:r>
              <w:rPr>
                <w:rFonts w:ascii="Segoe UI" w:hAnsi="Segoe UI"/>
                <w:sz w:val="18"/>
              </w:rPr>
              <w:t>Cơ sở dữ liệu</w:t>
            </w:r>
          </w:p>
        </w:tc>
        <w:tc>
          <w:tcPr>
            <w:tcW w:type="dxa" w:w="4680"/>
            <w:tcMar>
              <w:top w:w="100" w:type="dxa"/>
              <w:bottom w:w="100" w:type="dxa"/>
              <w:left w:w="150" w:type="dxa"/>
              <w:right w:w="150" w:type="dxa"/>
            </w:tcMar>
          </w:tcPr>
          <w:p>
            <w:r>
              <w:rPr>
                <w:rFonts w:ascii="Segoe UI" w:hAnsi="Segoe UI"/>
                <w:sz w:val="18"/>
              </w:rPr>
              <w:t>MySQL 8.x</w:t>
            </w:r>
          </w:p>
        </w:tc>
      </w:tr>
      <w:tr>
        <w:tc>
          <w:tcPr>
            <w:tcW w:type="dxa" w:w="4680"/>
            <w:tcMar>
              <w:top w:w="100" w:type="dxa"/>
              <w:bottom w:w="100" w:type="dxa"/>
              <w:left w:w="150" w:type="dxa"/>
              <w:right w:w="150" w:type="dxa"/>
            </w:tcMar>
          </w:tcPr>
          <w:p>
            <w:r>
              <w:rPr>
                <w:rFonts w:ascii="Segoe UI" w:hAnsi="Segoe UI"/>
                <w:sz w:val="18"/>
              </w:rPr>
              <w:t>IDE</w:t>
            </w:r>
          </w:p>
        </w:tc>
        <w:tc>
          <w:tcPr>
            <w:tcW w:type="dxa" w:w="4680"/>
            <w:tcMar>
              <w:top w:w="100" w:type="dxa"/>
              <w:bottom w:w="100" w:type="dxa"/>
              <w:left w:w="150" w:type="dxa"/>
              <w:right w:w="150" w:type="dxa"/>
            </w:tcMar>
          </w:tcPr>
          <w:p>
            <w:r>
              <w:rPr>
                <w:rFonts w:ascii="Segoe UI" w:hAnsi="Segoe UI"/>
                <w:sz w:val="18"/>
              </w:rPr>
              <w:t>IntelliJ IDEA</w:t>
            </w:r>
          </w:p>
        </w:tc>
      </w:tr>
      <w:tr>
        <w:tc>
          <w:tcPr>
            <w:tcW w:type="dxa" w:w="4680"/>
            <w:tcMar>
              <w:top w:w="100" w:type="dxa"/>
              <w:bottom w:w="100" w:type="dxa"/>
              <w:left w:w="150" w:type="dxa"/>
              <w:right w:w="150" w:type="dxa"/>
            </w:tcMar>
          </w:tcPr>
          <w:p>
            <w:r>
              <w:rPr>
                <w:rFonts w:ascii="Segoe UI" w:hAnsi="Segoe UI"/>
                <w:sz w:val="18"/>
              </w:rPr>
              <w:t>Kiến trúc</w:t>
            </w:r>
          </w:p>
        </w:tc>
        <w:tc>
          <w:tcPr>
            <w:tcW w:type="dxa" w:w="4680"/>
            <w:tcMar>
              <w:top w:w="100" w:type="dxa"/>
              <w:bottom w:w="100" w:type="dxa"/>
              <w:left w:w="150" w:type="dxa"/>
              <w:right w:w="150" w:type="dxa"/>
            </w:tcMar>
          </w:tcPr>
          <w:p>
            <w:r>
              <w:rPr>
                <w:rFonts w:ascii="Segoe UI" w:hAnsi="Segoe UI"/>
                <w:sz w:val="18"/>
              </w:rPr>
              <w:t>RESTful API – 3-Tier Architecture</w:t>
            </w:r>
          </w:p>
        </w:tc>
      </w:tr>
      <w:tr>
        <w:tc>
          <w:tcPr>
            <w:tcW w:type="dxa" w:w="4680"/>
            <w:tcMar>
              <w:top w:w="100" w:type="dxa"/>
              <w:bottom w:w="100" w:type="dxa"/>
              <w:left w:w="150" w:type="dxa"/>
              <w:right w:w="150" w:type="dxa"/>
            </w:tcMar>
          </w:tcPr>
          <w:p>
            <w:r>
              <w:rPr>
                <w:rFonts w:ascii="Segoe UI" w:hAnsi="Segoe UI"/>
                <w:sz w:val="18"/>
              </w:rPr>
              <w:t>Build Tool</w:t>
            </w:r>
          </w:p>
        </w:tc>
        <w:tc>
          <w:tcPr>
            <w:tcW w:type="dxa" w:w="4680"/>
            <w:tcMar>
              <w:top w:w="100" w:type="dxa"/>
              <w:bottom w:w="100" w:type="dxa"/>
              <w:left w:w="150" w:type="dxa"/>
              <w:right w:w="150" w:type="dxa"/>
            </w:tcMar>
          </w:tcPr>
          <w:p>
            <w:r>
              <w:rPr>
                <w:rFonts w:ascii="Segoe UI" w:hAnsi="Segoe UI"/>
                <w:sz w:val="18"/>
              </w:rPr>
              <w:t>Gradle</w:t>
            </w:r>
          </w:p>
        </w:tc>
      </w:tr>
      <w:tr>
        <w:tc>
          <w:tcPr>
            <w:tcW w:type="dxa" w:w="4680"/>
            <w:tcMar>
              <w:top w:w="100" w:type="dxa"/>
              <w:bottom w:w="100" w:type="dxa"/>
              <w:left w:w="150" w:type="dxa"/>
              <w:right w:w="150" w:type="dxa"/>
            </w:tcMar>
          </w:tcPr>
          <w:p>
            <w:r>
              <w:rPr>
                <w:rFonts w:ascii="Segoe UI" w:hAnsi="Segoe UI"/>
                <w:sz w:val="18"/>
              </w:rPr>
              <w:t>Xác thực</w:t>
            </w:r>
          </w:p>
        </w:tc>
        <w:tc>
          <w:tcPr>
            <w:tcW w:type="dxa" w:w="4680"/>
            <w:tcMar>
              <w:top w:w="100" w:type="dxa"/>
              <w:bottom w:w="100" w:type="dxa"/>
              <w:left w:w="150" w:type="dxa"/>
              <w:right w:w="150" w:type="dxa"/>
            </w:tcMar>
          </w:tcPr>
          <w:p>
            <w:r>
              <w:rPr>
                <w:rFonts w:ascii="Segoe UI" w:hAnsi="Segoe UI"/>
                <w:sz w:val="18"/>
              </w:rPr>
              <w:t>JWT (JSON Web Token)</w:t>
            </w:r>
          </w:p>
        </w:tc>
      </w:tr>
    </w:tbl>
    <w:p>
      <w:pPr>
        <w:spacing w:before="80" w:after="80"/>
      </w:pPr>
    </w:p>
    <w:p>
      <w:pPr>
        <w:spacing w:before="80" w:after="80"/>
      </w:pPr>
      <w:r>
        <w:rPr>
          <w:rFonts w:ascii="Segoe UI" w:hAnsi="Segoe UI"/>
          <w:sz w:val="20"/>
        </w:rPr>
        <w:t>**Kiến trúc tổng thể:**</w:t>
      </w:r>
    </w:p>
    <w:p>
      <w:pPr>
        <w:spacing w:before="240" w:after="80"/>
        <w:jc w:val="center"/>
      </w:pPr>
      <w:r>
        <w:drawing>
          <wp:inline xmlns:a="http://schemas.openxmlformats.org/drawingml/2006/main" xmlns:pic="http://schemas.openxmlformats.org/drawingml/2006/picture">
            <wp:extent cx="5303520" cy="2235538"/>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303520" cy="2235538"/>
                    </a:xfrm>
                    <a:prstGeom prst="rect"/>
                  </pic:spPr>
                </pic:pic>
              </a:graphicData>
            </a:graphic>
          </wp:inline>
        </w:drawing>
      </w:r>
    </w:p>
    <w:p>
      <w:pPr>
        <w:spacing w:before="40" w:after="240"/>
        <w:jc w:val="center"/>
      </w:pPr>
      <w:r>
        <w:rPr>
          <w:rFonts w:ascii="Segoe UI" w:hAnsi="Segoe UI"/>
          <w:i/>
          <w:color w:val="787878"/>
          <w:sz w:val="19"/>
        </w:rPr>
        <w:t>Hình: Sơ đồ thực thể liên kết (ERD)</w:t>
      </w:r>
    </w:p>
    <w:p>
      <w:pPr>
        <w:pStyle w:val="Heading2"/>
        <w:keepNext/>
        <w:spacing w:before="240" w:after="120"/>
      </w:pPr>
      <w:r>
        <w:rPr>
          <w:rFonts w:ascii="Segoe UI" w:hAnsi="Segoe UI"/>
          <w:color w:val="2E7D32"/>
          <w:sz w:val="28"/>
        </w:rPr>
        <w:t>1.4 Thuật ngữ viết tắt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STT</w:t>
            </w:r>
          </w:p>
        </w:tc>
        <w:tc>
          <w:tcPr>
            <w:tcW w:type="dxa" w:w="3120"/>
            <w:shd w:val="clear" w:color="auto" w:fill="F2F2F2"/>
            <w:tcMar>
              <w:top w:w="100" w:type="dxa"/>
              <w:bottom w:w="100" w:type="dxa"/>
              <w:left w:w="150" w:type="dxa"/>
              <w:right w:w="150" w:type="dxa"/>
            </w:tcMar>
          </w:tcPr>
          <w:p>
            <w:r>
              <w:rPr>
                <w:rFonts w:ascii="Segoe UI" w:hAnsi="Segoe UI"/>
                <w:b/>
                <w:sz w:val="19"/>
              </w:rPr>
              <w:t>Từ viết tắt</w:t>
            </w:r>
          </w:p>
        </w:tc>
        <w:tc>
          <w:tcPr>
            <w:tcW w:type="dxa" w:w="3120"/>
            <w:shd w:val="clear" w:color="auto" w:fill="F2F2F2"/>
            <w:tcMar>
              <w:top w:w="100" w:type="dxa"/>
              <w:bottom w:w="100" w:type="dxa"/>
              <w:left w:w="150" w:type="dxa"/>
              <w:right w:w="150" w:type="dxa"/>
            </w:tcMar>
          </w:tcPr>
          <w:p>
            <w:r>
              <w:rPr>
                <w:rFonts w:ascii="Segoe UI" w:hAnsi="Segoe UI"/>
                <w:b/>
                <w:sz w:val="19"/>
              </w:rPr>
              <w:t>Diễn giải</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CMS</w:t>
            </w:r>
          </w:p>
        </w:tc>
        <w:tc>
          <w:tcPr>
            <w:tcW w:type="dxa" w:w="3120"/>
            <w:tcMar>
              <w:top w:w="100" w:type="dxa"/>
              <w:bottom w:w="100" w:type="dxa"/>
              <w:left w:w="150" w:type="dxa"/>
              <w:right w:w="150" w:type="dxa"/>
            </w:tcMar>
          </w:tcPr>
          <w:p>
            <w:r>
              <w:rPr>
                <w:rFonts w:ascii="Segoe UI" w:hAnsi="Segoe UI"/>
                <w:sz w:val="18"/>
              </w:rPr>
              <w:t>Cafe Management System – Hệ thống quản lý quán Cafe</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SRS</w:t>
            </w:r>
          </w:p>
        </w:tc>
        <w:tc>
          <w:tcPr>
            <w:tcW w:type="dxa" w:w="3120"/>
            <w:tcMar>
              <w:top w:w="100" w:type="dxa"/>
              <w:bottom w:w="100" w:type="dxa"/>
              <w:left w:w="150" w:type="dxa"/>
              <w:right w:w="150" w:type="dxa"/>
            </w:tcMar>
          </w:tcPr>
          <w:p>
            <w:r>
              <w:rPr>
                <w:rFonts w:ascii="Segoe UI" w:hAnsi="Segoe UI"/>
                <w:sz w:val="18"/>
              </w:rPr>
              <w:t>Software Requirements Specification – Tài liệu đặc tả yêu cầu phần mềm</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API</w:t>
            </w:r>
          </w:p>
        </w:tc>
        <w:tc>
          <w:tcPr>
            <w:tcW w:type="dxa" w:w="3120"/>
            <w:tcMar>
              <w:top w:w="100" w:type="dxa"/>
              <w:bottom w:w="100" w:type="dxa"/>
              <w:left w:w="150" w:type="dxa"/>
              <w:right w:w="150" w:type="dxa"/>
            </w:tcMar>
          </w:tcPr>
          <w:p>
            <w:r>
              <w:rPr>
                <w:rFonts w:ascii="Segoe UI" w:hAnsi="Segoe UI"/>
                <w:sz w:val="18"/>
              </w:rPr>
              <w:t>Application Programming Interface – Giao diện lập trình ứng dụng</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JWT</w:t>
            </w:r>
          </w:p>
        </w:tc>
        <w:tc>
          <w:tcPr>
            <w:tcW w:type="dxa" w:w="3120"/>
            <w:tcMar>
              <w:top w:w="100" w:type="dxa"/>
              <w:bottom w:w="100" w:type="dxa"/>
              <w:left w:w="150" w:type="dxa"/>
              <w:right w:w="150" w:type="dxa"/>
            </w:tcMar>
          </w:tcPr>
          <w:p>
            <w:r>
              <w:rPr>
                <w:rFonts w:ascii="Segoe UI" w:hAnsi="Segoe UI"/>
                <w:sz w:val="18"/>
              </w:rPr>
              <w:t>JSON Web Token – Token xác thực người dùng</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CRUD</w:t>
            </w:r>
          </w:p>
        </w:tc>
        <w:tc>
          <w:tcPr>
            <w:tcW w:type="dxa" w:w="3120"/>
            <w:tcMar>
              <w:top w:w="100" w:type="dxa"/>
              <w:bottom w:w="100" w:type="dxa"/>
              <w:left w:w="150" w:type="dxa"/>
              <w:right w:w="150" w:type="dxa"/>
            </w:tcMar>
          </w:tcPr>
          <w:p>
            <w:r>
              <w:rPr>
                <w:rFonts w:ascii="Segoe UI" w:hAnsi="Segoe UI"/>
                <w:sz w:val="18"/>
              </w:rPr>
              <w:t>Create, Read, Update, Delete – Thao tác cơ bản dữ liệu</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ERD</w:t>
            </w:r>
          </w:p>
        </w:tc>
        <w:tc>
          <w:tcPr>
            <w:tcW w:type="dxa" w:w="3120"/>
            <w:tcMar>
              <w:top w:w="100" w:type="dxa"/>
              <w:bottom w:w="100" w:type="dxa"/>
              <w:left w:w="150" w:type="dxa"/>
              <w:right w:w="150" w:type="dxa"/>
            </w:tcMar>
          </w:tcPr>
          <w:p>
            <w:r>
              <w:rPr>
                <w:rFonts w:ascii="Segoe UI" w:hAnsi="Segoe UI"/>
                <w:sz w:val="18"/>
              </w:rPr>
              <w:t>Entity Relationship Diagram – Sơ đồ quan hệ thực thể</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UC</w:t>
            </w:r>
          </w:p>
        </w:tc>
        <w:tc>
          <w:tcPr>
            <w:tcW w:type="dxa" w:w="3120"/>
            <w:tcMar>
              <w:top w:w="100" w:type="dxa"/>
              <w:bottom w:w="100" w:type="dxa"/>
              <w:left w:w="150" w:type="dxa"/>
              <w:right w:w="150" w:type="dxa"/>
            </w:tcMar>
          </w:tcPr>
          <w:p>
            <w:r>
              <w:rPr>
                <w:rFonts w:ascii="Segoe UI" w:hAnsi="Segoe UI"/>
                <w:sz w:val="18"/>
              </w:rPr>
              <w:t>Use Case – Trường hợp sử dụng</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ID</w:t>
            </w:r>
          </w:p>
        </w:tc>
        <w:tc>
          <w:tcPr>
            <w:tcW w:type="dxa" w:w="3120"/>
            <w:tcMar>
              <w:top w:w="100" w:type="dxa"/>
              <w:bottom w:w="100" w:type="dxa"/>
              <w:left w:w="150" w:type="dxa"/>
              <w:right w:w="150" w:type="dxa"/>
            </w:tcMar>
          </w:tcPr>
          <w:p>
            <w:r>
              <w:rPr>
                <w:rFonts w:ascii="Segoe UI" w:hAnsi="Segoe UI"/>
                <w:sz w:val="18"/>
              </w:rPr>
              <w:t>Identifier – Mã định danh</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FK</w:t>
            </w:r>
          </w:p>
        </w:tc>
        <w:tc>
          <w:tcPr>
            <w:tcW w:type="dxa" w:w="3120"/>
            <w:tcMar>
              <w:top w:w="100" w:type="dxa"/>
              <w:bottom w:w="100" w:type="dxa"/>
              <w:left w:w="150" w:type="dxa"/>
              <w:right w:w="150" w:type="dxa"/>
            </w:tcMar>
          </w:tcPr>
          <w:p>
            <w:r>
              <w:rPr>
                <w:rFonts w:ascii="Segoe UI" w:hAnsi="Segoe UI"/>
                <w:sz w:val="18"/>
              </w:rPr>
              <w:t>Foreign Key – Khóa ngoại</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PK</w:t>
            </w:r>
          </w:p>
        </w:tc>
        <w:tc>
          <w:tcPr>
            <w:tcW w:type="dxa" w:w="3120"/>
            <w:tcMar>
              <w:top w:w="100" w:type="dxa"/>
              <w:bottom w:w="100" w:type="dxa"/>
              <w:left w:w="150" w:type="dxa"/>
              <w:right w:w="150" w:type="dxa"/>
            </w:tcMar>
          </w:tcPr>
          <w:p>
            <w:r>
              <w:rPr>
                <w:rFonts w:ascii="Segoe UI" w:hAnsi="Segoe UI"/>
                <w:sz w:val="18"/>
              </w:rPr>
              <w:t>Primary Key – Khóa chính</w:t>
            </w:r>
          </w:p>
        </w:tc>
      </w:tr>
      <w:tr>
        <w:tc>
          <w:tcPr>
            <w:tcW w:type="dxa" w:w="3120"/>
            <w:tcMar>
              <w:top w:w="100" w:type="dxa"/>
              <w:bottom w:w="100" w:type="dxa"/>
              <w:left w:w="150" w:type="dxa"/>
              <w:right w:w="150" w:type="dxa"/>
            </w:tcMar>
          </w:tcPr>
          <w:p>
            <w:r>
              <w:rPr>
                <w:rFonts w:ascii="Segoe UI" w:hAnsi="Segoe UI"/>
                <w:sz w:val="18"/>
              </w:rPr>
              <w:t>11</w:t>
            </w:r>
          </w:p>
        </w:tc>
        <w:tc>
          <w:tcPr>
            <w:tcW w:type="dxa" w:w="3120"/>
            <w:tcMar>
              <w:top w:w="100" w:type="dxa"/>
              <w:bottom w:w="100" w:type="dxa"/>
              <w:left w:w="150" w:type="dxa"/>
              <w:right w:w="150" w:type="dxa"/>
            </w:tcMar>
          </w:tcPr>
          <w:p>
            <w:r>
              <w:rPr>
                <w:rFonts w:ascii="Segoe UI" w:hAnsi="Segoe UI"/>
                <w:sz w:val="18"/>
              </w:rPr>
              <w:t>JPA</w:t>
            </w:r>
          </w:p>
        </w:tc>
        <w:tc>
          <w:tcPr>
            <w:tcW w:type="dxa" w:w="3120"/>
            <w:tcMar>
              <w:top w:w="100" w:type="dxa"/>
              <w:bottom w:w="100" w:type="dxa"/>
              <w:left w:w="150" w:type="dxa"/>
              <w:right w:w="150" w:type="dxa"/>
            </w:tcMar>
          </w:tcPr>
          <w:p>
            <w:r>
              <w:rPr>
                <w:rFonts w:ascii="Segoe UI" w:hAnsi="Segoe UI"/>
                <w:sz w:val="18"/>
              </w:rPr>
              <w:t>Java Persistence API</w:t>
            </w:r>
          </w:p>
        </w:tc>
      </w:tr>
      <w:tr>
        <w:tc>
          <w:tcPr>
            <w:tcW w:type="dxa" w:w="3120"/>
            <w:tcMar>
              <w:top w:w="100" w:type="dxa"/>
              <w:bottom w:w="100" w:type="dxa"/>
              <w:left w:w="150" w:type="dxa"/>
              <w:right w:w="150" w:type="dxa"/>
            </w:tcMar>
          </w:tcPr>
          <w:p>
            <w:r>
              <w:rPr>
                <w:rFonts w:ascii="Segoe UI" w:hAnsi="Segoe UI"/>
                <w:sz w:val="18"/>
              </w:rPr>
              <w:t>12</w:t>
            </w:r>
          </w:p>
        </w:tc>
        <w:tc>
          <w:tcPr>
            <w:tcW w:type="dxa" w:w="3120"/>
            <w:tcMar>
              <w:top w:w="100" w:type="dxa"/>
              <w:bottom w:w="100" w:type="dxa"/>
              <w:left w:w="150" w:type="dxa"/>
              <w:right w:w="150" w:type="dxa"/>
            </w:tcMar>
          </w:tcPr>
          <w:p>
            <w:r>
              <w:rPr>
                <w:rFonts w:ascii="Segoe UI" w:hAnsi="Segoe UI"/>
                <w:sz w:val="18"/>
              </w:rPr>
              <w:t>DTO</w:t>
            </w:r>
          </w:p>
        </w:tc>
        <w:tc>
          <w:tcPr>
            <w:tcW w:type="dxa" w:w="3120"/>
            <w:tcMar>
              <w:top w:w="100" w:type="dxa"/>
              <w:bottom w:w="100" w:type="dxa"/>
              <w:left w:w="150" w:type="dxa"/>
              <w:right w:w="150" w:type="dxa"/>
            </w:tcMar>
          </w:tcPr>
          <w:p>
            <w:r>
              <w:rPr>
                <w:rFonts w:ascii="Segoe UI" w:hAnsi="Segoe UI"/>
                <w:sz w:val="18"/>
              </w:rPr>
              <w:t>Data Transfer Object</w:t>
            </w:r>
          </w:p>
        </w:tc>
      </w:tr>
      <w:tr>
        <w:tc>
          <w:tcPr>
            <w:tcW w:type="dxa" w:w="3120"/>
            <w:tcMar>
              <w:top w:w="100" w:type="dxa"/>
              <w:bottom w:w="100" w:type="dxa"/>
              <w:left w:w="150" w:type="dxa"/>
              <w:right w:w="150" w:type="dxa"/>
            </w:tcMar>
          </w:tcPr>
          <w:p>
            <w:r>
              <w:rPr>
                <w:rFonts w:ascii="Segoe UI" w:hAnsi="Segoe UI"/>
                <w:sz w:val="18"/>
              </w:rPr>
              <w:t>13</w:t>
            </w:r>
          </w:p>
        </w:tc>
        <w:tc>
          <w:tcPr>
            <w:tcW w:type="dxa" w:w="3120"/>
            <w:tcMar>
              <w:top w:w="100" w:type="dxa"/>
              <w:bottom w:w="100" w:type="dxa"/>
              <w:left w:w="150" w:type="dxa"/>
              <w:right w:w="150" w:type="dxa"/>
            </w:tcMar>
          </w:tcPr>
          <w:p>
            <w:r>
              <w:rPr>
                <w:rFonts w:ascii="Segoe UI" w:hAnsi="Segoe UI"/>
                <w:sz w:val="18"/>
              </w:rPr>
              <w:t>POS</w:t>
            </w:r>
          </w:p>
        </w:tc>
        <w:tc>
          <w:tcPr>
            <w:tcW w:type="dxa" w:w="3120"/>
            <w:tcMar>
              <w:top w:w="100" w:type="dxa"/>
              <w:bottom w:w="100" w:type="dxa"/>
              <w:left w:w="150" w:type="dxa"/>
              <w:right w:w="150" w:type="dxa"/>
            </w:tcMar>
          </w:tcPr>
          <w:p>
            <w:r>
              <w:rPr>
                <w:rFonts w:ascii="Segoe UI" w:hAnsi="Segoe UI"/>
                <w:sz w:val="18"/>
              </w:rPr>
              <w:t>Point of Sale – Điểm bán hàng</w:t>
            </w:r>
          </w:p>
        </w:tc>
      </w:tr>
      <w:tr>
        <w:tc>
          <w:tcPr>
            <w:tcW w:type="dxa" w:w="3120"/>
            <w:tcMar>
              <w:top w:w="100" w:type="dxa"/>
              <w:bottom w:w="100" w:type="dxa"/>
              <w:left w:w="150" w:type="dxa"/>
              <w:right w:w="150" w:type="dxa"/>
            </w:tcMar>
          </w:tcPr>
          <w:p>
            <w:r>
              <w:rPr>
                <w:rFonts w:ascii="Segoe UI" w:hAnsi="Segoe UI"/>
                <w:sz w:val="18"/>
              </w:rPr>
              <w:t>14</w:t>
            </w:r>
          </w:p>
        </w:tc>
        <w:tc>
          <w:tcPr>
            <w:tcW w:type="dxa" w:w="3120"/>
            <w:tcMar>
              <w:top w:w="100" w:type="dxa"/>
              <w:bottom w:w="100" w:type="dxa"/>
              <w:left w:w="150" w:type="dxa"/>
              <w:right w:w="150" w:type="dxa"/>
            </w:tcMar>
          </w:tcPr>
          <w:p>
            <w:r>
              <w:rPr>
                <w:rFonts w:ascii="Segoe UI" w:hAnsi="Segoe UI"/>
                <w:sz w:val="18"/>
              </w:rPr>
              <w:t>UI</w:t>
            </w:r>
          </w:p>
        </w:tc>
        <w:tc>
          <w:tcPr>
            <w:tcW w:type="dxa" w:w="3120"/>
            <w:tcMar>
              <w:top w:w="100" w:type="dxa"/>
              <w:bottom w:w="100" w:type="dxa"/>
              <w:left w:w="150" w:type="dxa"/>
              <w:right w:w="150" w:type="dxa"/>
            </w:tcMar>
          </w:tcPr>
          <w:p>
            <w:r>
              <w:rPr>
                <w:rFonts w:ascii="Segoe UI" w:hAnsi="Segoe UI"/>
                <w:sz w:val="18"/>
              </w:rPr>
              <w:t>User Interface – Giao diện người dùng</w:t>
            </w:r>
          </w:p>
        </w:tc>
      </w:tr>
      <w:tr>
        <w:tc>
          <w:tcPr>
            <w:tcW w:type="dxa" w:w="3120"/>
            <w:tcMar>
              <w:top w:w="100" w:type="dxa"/>
              <w:bottom w:w="100" w:type="dxa"/>
              <w:left w:w="150" w:type="dxa"/>
              <w:right w:w="150" w:type="dxa"/>
            </w:tcMar>
          </w:tcPr>
          <w:p>
            <w:r>
              <w:rPr>
                <w:rFonts w:ascii="Segoe UI" w:hAnsi="Segoe UI"/>
                <w:sz w:val="18"/>
              </w:rPr>
              <w:t>15</w:t>
            </w:r>
          </w:p>
        </w:tc>
        <w:tc>
          <w:tcPr>
            <w:tcW w:type="dxa" w:w="3120"/>
            <w:tcMar>
              <w:top w:w="100" w:type="dxa"/>
              <w:bottom w:w="100" w:type="dxa"/>
              <w:left w:w="150" w:type="dxa"/>
              <w:right w:w="150" w:type="dxa"/>
            </w:tcMar>
          </w:tcPr>
          <w:p>
            <w:r>
              <w:rPr>
                <w:rFonts w:ascii="Segoe UI" w:hAnsi="Segoe UI"/>
                <w:sz w:val="18"/>
              </w:rPr>
              <w:t>UX</w:t>
            </w:r>
          </w:p>
        </w:tc>
        <w:tc>
          <w:tcPr>
            <w:tcW w:type="dxa" w:w="3120"/>
            <w:tcMar>
              <w:top w:w="100" w:type="dxa"/>
              <w:bottom w:w="100" w:type="dxa"/>
              <w:left w:w="150" w:type="dxa"/>
              <w:right w:w="150" w:type="dxa"/>
            </w:tcMar>
          </w:tcPr>
          <w:p>
            <w:r>
              <w:rPr>
                <w:rFonts w:ascii="Segoe UI" w:hAnsi="Segoe UI"/>
                <w:sz w:val="18"/>
              </w:rPr>
              <w:t>User Experience – Trải nghiệm người dùng</w:t>
            </w:r>
          </w:p>
        </w:tc>
      </w:tr>
      <w:tr>
        <w:tc>
          <w:tcPr>
            <w:tcW w:type="dxa" w:w="3120"/>
            <w:tcMar>
              <w:top w:w="100" w:type="dxa"/>
              <w:bottom w:w="100" w:type="dxa"/>
              <w:left w:w="150" w:type="dxa"/>
              <w:right w:w="150" w:type="dxa"/>
            </w:tcMar>
          </w:tcPr>
          <w:p>
            <w:r>
              <w:rPr>
                <w:rFonts w:ascii="Segoe UI" w:hAnsi="Segoe UI"/>
                <w:sz w:val="18"/>
              </w:rPr>
              <w:t>16</w:t>
            </w:r>
          </w:p>
        </w:tc>
        <w:tc>
          <w:tcPr>
            <w:tcW w:type="dxa" w:w="3120"/>
            <w:tcMar>
              <w:top w:w="100" w:type="dxa"/>
              <w:bottom w:w="100" w:type="dxa"/>
              <w:left w:w="150" w:type="dxa"/>
              <w:right w:w="150" w:type="dxa"/>
            </w:tcMar>
          </w:tcPr>
          <w:p>
            <w:r>
              <w:rPr>
                <w:rFonts w:ascii="Segoe UI" w:hAnsi="Segoe UI"/>
                <w:sz w:val="18"/>
              </w:rPr>
              <w:t>STT</w:t>
            </w:r>
          </w:p>
        </w:tc>
        <w:tc>
          <w:tcPr>
            <w:tcW w:type="dxa" w:w="3120"/>
            <w:tcMar>
              <w:top w:w="100" w:type="dxa"/>
              <w:bottom w:w="100" w:type="dxa"/>
              <w:left w:w="150" w:type="dxa"/>
              <w:right w:w="150" w:type="dxa"/>
            </w:tcMar>
          </w:tcPr>
          <w:p>
            <w:r>
              <w:rPr>
                <w:rFonts w:ascii="Segoe UI" w:hAnsi="Segoe UI"/>
                <w:sz w:val="18"/>
              </w:rPr>
              <w:t>Số thứ tự</w:t>
            </w:r>
          </w:p>
        </w:tc>
      </w:tr>
      <w:tr>
        <w:tc>
          <w:tcPr>
            <w:tcW w:type="dxa" w:w="3120"/>
            <w:tcMar>
              <w:top w:w="100" w:type="dxa"/>
              <w:bottom w:w="100" w:type="dxa"/>
              <w:left w:w="150" w:type="dxa"/>
              <w:right w:w="150" w:type="dxa"/>
            </w:tcMar>
          </w:tcPr>
          <w:p>
            <w:r>
              <w:rPr>
                <w:rFonts w:ascii="Segoe UI" w:hAnsi="Segoe UI"/>
                <w:sz w:val="18"/>
              </w:rPr>
              <w:t>17</w:t>
            </w:r>
          </w:p>
        </w:tc>
        <w:tc>
          <w:tcPr>
            <w:tcW w:type="dxa" w:w="3120"/>
            <w:tcMar>
              <w:top w:w="100" w:type="dxa"/>
              <w:bottom w:w="100" w:type="dxa"/>
              <w:left w:w="150" w:type="dxa"/>
              <w:right w:w="150" w:type="dxa"/>
            </w:tcMar>
          </w:tcPr>
          <w:p>
            <w:r>
              <w:rPr>
                <w:rFonts w:ascii="Segoe UI" w:hAnsi="Segoe UI"/>
                <w:sz w:val="18"/>
              </w:rPr>
              <w:t>CSDL</w:t>
            </w:r>
          </w:p>
        </w:tc>
        <w:tc>
          <w:tcPr>
            <w:tcW w:type="dxa" w:w="3120"/>
            <w:tcMar>
              <w:top w:w="100" w:type="dxa"/>
              <w:bottom w:w="100" w:type="dxa"/>
              <w:left w:w="150" w:type="dxa"/>
              <w:right w:w="150" w:type="dxa"/>
            </w:tcMar>
          </w:tcPr>
          <w:p>
            <w:r>
              <w:rPr>
                <w:rFonts w:ascii="Segoe UI" w:hAnsi="Segoe UI"/>
                <w:sz w:val="18"/>
              </w:rPr>
              <w:t>Cơ sở dữ liệu</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2: YÊU CẦU TỔNG THỂ</w:t>
      </w:r>
    </w:p>
    <w:p>
      <w:pPr>
        <w:pStyle w:val="Heading2"/>
        <w:keepNext/>
        <w:spacing w:before="240" w:after="120"/>
      </w:pPr>
      <w:r>
        <w:rPr>
          <w:rFonts w:ascii="Segoe UI" w:hAnsi="Segoe UI"/>
          <w:color w:val="2E7D32"/>
          <w:sz w:val="28"/>
        </w:rPr>
        <w:t>2.1 Sơ đồ quan hệ đối tượng (ERD)</w:t>
      </w:r>
    </w:p>
    <w:p>
      <w:pPr>
        <w:spacing w:before="240" w:after="80"/>
        <w:jc w:val="center"/>
      </w:pPr>
      <w:r>
        <w:drawing>
          <wp:inline xmlns:a="http://schemas.openxmlformats.org/drawingml/2006/main" xmlns:pic="http://schemas.openxmlformats.org/drawingml/2006/picture">
            <wp:extent cx="5303520" cy="3134408"/>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303520" cy="3134408"/>
                    </a:xfrm>
                    <a:prstGeom prst="rect"/>
                  </pic:spPr>
                </pic:pic>
              </a:graphicData>
            </a:graphic>
          </wp:inline>
        </w:drawing>
      </w:r>
    </w:p>
    <w:p>
      <w:pPr>
        <w:spacing w:before="40" w:after="240"/>
        <w:jc w:val="center"/>
      </w:pPr>
      <w:r>
        <w:rPr>
          <w:rFonts w:ascii="Segoe UI" w:hAnsi="Segoe UI"/>
          <w:i/>
          <w:color w:val="787878"/>
          <w:sz w:val="19"/>
        </w:rPr>
        <w:t>Hình: Sơ đồ Use Case tổng thể hệ thống</w:t>
      </w:r>
    </w:p>
    <w:p>
      <w:pPr>
        <w:pStyle w:val="Heading2"/>
        <w:keepNext/>
        <w:spacing w:before="240" w:after="120"/>
      </w:pPr>
      <w:r>
        <w:rPr>
          <w:rFonts w:ascii="Segoe UI" w:hAnsi="Segoe UI"/>
          <w:color w:val="2E7D32"/>
          <w:sz w:val="28"/>
        </w:rPr>
        <w:t>2.2 Sơ đồ Use Case tổng thể</w:t>
      </w:r>
    </w:p>
    <w:p>
      <w:pPr>
        <w:spacing w:before="240" w:after="80"/>
        <w:jc w:val="center"/>
      </w:pPr>
      <w:r>
        <w:drawing>
          <wp:inline xmlns:a="http://schemas.openxmlformats.org/drawingml/2006/main" xmlns:pic="http://schemas.openxmlformats.org/drawingml/2006/picture">
            <wp:extent cx="5303520" cy="21038963"/>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303520" cy="21038963"/>
                    </a:xfrm>
                    <a:prstGeom prst="rect"/>
                  </pic:spPr>
                </pic:pic>
              </a:graphicData>
            </a:graphic>
          </wp:inline>
        </w:drawing>
      </w:r>
    </w:p>
    <w:p>
      <w:pPr>
        <w:spacing w:before="40" w:after="240"/>
        <w:jc w:val="center"/>
      </w:pPr>
      <w:r>
        <w:rPr>
          <w:rFonts w:ascii="Segoe UI" w:hAnsi="Segoe UI"/>
          <w:i/>
          <w:color w:val="787878"/>
          <w:sz w:val="19"/>
        </w:rPr>
        <w:t>Hình: Sơ đồ luồng hoạt động chính</w:t>
      </w:r>
    </w:p>
    <w:p>
      <w:pPr>
        <w:pStyle w:val="Heading2"/>
        <w:keepNext/>
        <w:spacing w:before="240" w:after="120"/>
      </w:pPr>
      <w:r>
        <w:rPr>
          <w:rFonts w:ascii="Segoe UI" w:hAnsi="Segoe UI"/>
          <w:color w:val="2E7D32"/>
          <w:sz w:val="28"/>
        </w:rPr>
        <w:t>2.3 Sơ đồ luồng tổng thể</w:t>
      </w:r>
    </w:p>
    <w:p>
      <w:pPr>
        <w:pStyle w:val="Heading3"/>
        <w:keepNext/>
        <w:spacing w:before="240" w:after="120"/>
      </w:pPr>
      <w:r>
        <w:rPr>
          <w:rFonts w:ascii="Segoe UI" w:hAnsi="Segoe UI"/>
          <w:color w:val="212121"/>
          <w:sz w:val="23"/>
        </w:rPr>
        <w:t>Luồng nghiệp vụ chính: Từ gọi món đến thanh toán</w:t>
      </w:r>
    </w:p>
    <w:p>
      <w:pPr>
        <w:spacing w:before="240" w:after="80"/>
        <w:jc w:val="center"/>
      </w:pPr>
      <w:r>
        <w:drawing>
          <wp:inline xmlns:a="http://schemas.openxmlformats.org/drawingml/2006/main" xmlns:pic="http://schemas.openxmlformats.org/drawingml/2006/picture">
            <wp:extent cx="5303520" cy="6755069"/>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5303520" cy="6755069"/>
                    </a:xfrm>
                    <a:prstGeom prst="rect"/>
                  </pic:spPr>
                </pic:pic>
              </a:graphicData>
            </a:graphic>
          </wp:inline>
        </w:drawing>
      </w:r>
    </w:p>
    <w:p>
      <w:pPr>
        <w:spacing w:before="40" w:after="240"/>
        <w:jc w:val="center"/>
      </w:pPr>
      <w:r>
        <w:rPr>
          <w:rFonts w:ascii="Segoe UI" w:hAnsi="Segoe UI"/>
          <w:i/>
          <w:color w:val="787878"/>
          <w:sz w:val="19"/>
        </w:rPr>
        <w:t>Hình: Sơ đồ chuyển trạng thái bàn và đơn hàng</w:t>
      </w:r>
    </w:p>
    <w:p>
      <w:pPr>
        <w:pStyle w:val="Heading2"/>
        <w:keepNext/>
        <w:spacing w:before="240" w:after="120"/>
      </w:pPr>
      <w:r>
        <w:rPr>
          <w:rFonts w:ascii="Segoe UI" w:hAnsi="Segoe UI"/>
          <w:color w:val="2E7D32"/>
          <w:sz w:val="28"/>
        </w:rPr>
        <w:t>2.4 Sơ đồ chuyển trạng thái</w:t>
      </w:r>
    </w:p>
    <w:p>
      <w:pPr>
        <w:pStyle w:val="Heading3"/>
        <w:keepNext/>
        <w:spacing w:before="240" w:after="120"/>
      </w:pPr>
      <w:r>
        <w:rPr>
          <w:rFonts w:ascii="Segoe UI" w:hAnsi="Segoe UI"/>
          <w:color w:val="212121"/>
          <w:sz w:val="23"/>
        </w:rPr>
        <w:t>Trạng thái Bàn (Table Status)</w:t>
      </w:r>
    </w:p>
    <w:p>
      <w:pPr>
        <w:spacing w:before="240" w:after="80"/>
        <w:jc w:val="center"/>
      </w:pPr>
      <w:r>
        <w:drawing>
          <wp:inline xmlns:a="http://schemas.openxmlformats.org/drawingml/2006/main" xmlns:pic="http://schemas.openxmlformats.org/drawingml/2006/picture">
            <wp:extent cx="5303520" cy="3262400"/>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303520" cy="3262400"/>
                    </a:xfrm>
                    <a:prstGeom prst="rect"/>
                  </pic:spPr>
                </pic:pic>
              </a:graphicData>
            </a:graphic>
          </wp:inline>
        </w:drawing>
      </w:r>
    </w:p>
    <w:p>
      <w:pPr>
        <w:spacing w:before="40" w:after="240"/>
        <w:jc w:val="center"/>
      </w:pPr>
      <w:r>
        <w:rPr>
          <w:rFonts w:ascii="Segoe UI" w:hAnsi="Segoe UI"/>
          <w:i/>
          <w:color w:val="787878"/>
          <w:sz w:val="19"/>
        </w:rPr>
        <w:t>Hình: Sơ đồ cấu trúc trang (Site Map)</w:t>
      </w:r>
    </w:p>
    <w:p>
      <w:pPr>
        <w:pStyle w:val="Heading3"/>
        <w:keepNext/>
        <w:spacing w:before="240" w:after="120"/>
      </w:pPr>
      <w:r>
        <w:rPr>
          <w:rFonts w:ascii="Segoe UI" w:hAnsi="Segoe UI"/>
          <w:color w:val="212121"/>
          <w:sz w:val="23"/>
        </w:rPr>
        <w:t>Trạng thái Đơn hàng (Order Status)</w:t>
      </w:r>
    </w:p>
    <w:p>
      <w:pPr>
        <w:spacing w:before="240" w:after="80"/>
        <w:jc w:val="center"/>
      </w:pPr>
      <w:r>
        <w:drawing>
          <wp:inline xmlns:a="http://schemas.openxmlformats.org/drawingml/2006/main" xmlns:pic="http://schemas.openxmlformats.org/drawingml/2006/picture">
            <wp:extent cx="5303520" cy="4304192"/>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303520" cy="4304192"/>
                    </a:xfrm>
                    <a:prstGeom prst="rect"/>
                  </pic:spPr>
                </pic:pic>
              </a:graphicData>
            </a:graphic>
          </wp:inline>
        </w:drawing>
      </w:r>
    </w:p>
    <w:p>
      <w:pPr>
        <w:spacing w:before="40" w:after="240"/>
        <w:jc w:val="center"/>
      </w:pPr>
      <w:r>
        <w:rPr>
          <w:rFonts w:ascii="Segoe UI" w:hAnsi="Segoe UI"/>
          <w:i/>
          <w:color w:val="787878"/>
          <w:sz w:val="19"/>
        </w:rPr>
        <w:t>Hình: Sơ đồ lớp chi tiết (Class Diagram)</w:t>
      </w:r>
    </w:p>
    <w:p>
      <w:pPr>
        <w:pStyle w:val="Heading3"/>
        <w:keepNext/>
        <w:spacing w:before="240" w:after="120"/>
      </w:pPr>
      <w:r>
        <w:rPr>
          <w:rFonts w:ascii="Segoe UI" w:hAnsi="Segoe UI"/>
          <w:color w:val="212121"/>
          <w:sz w:val="23"/>
        </w:rPr>
        <w:t>Trạng thái Hóa đơn (Invoice Status)</w:t>
      </w:r>
    </w:p>
    <w:p>
      <w:pPr>
        <w:spacing w:before="240" w:after="80"/>
        <w:jc w:val="center"/>
      </w:pPr>
      <w:r>
        <w:drawing>
          <wp:inline xmlns:a="http://schemas.openxmlformats.org/drawingml/2006/main" xmlns:pic="http://schemas.openxmlformats.org/drawingml/2006/picture">
            <wp:extent cx="5303520" cy="6545993"/>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303520" cy="6545993"/>
                    </a:xfrm>
                    <a:prstGeom prst="rect"/>
                  </pic:spPr>
                </pic:pic>
              </a:graphicData>
            </a:graphic>
          </wp:inline>
        </w:drawing>
      </w:r>
    </w:p>
    <w:p>
      <w:pPr>
        <w:spacing w:before="40" w:after="240"/>
        <w:jc w:val="center"/>
      </w:pPr>
      <w:r>
        <w:rPr>
          <w:rFonts w:ascii="Segoe UI" w:hAnsi="Segoe UI"/>
          <w:i/>
          <w:color w:val="787878"/>
          <w:sz w:val="19"/>
        </w:rPr>
        <w:t>Hình: Sơ đồ tuần tự - Nghiệp vụ tạo đơn hàng</w:t>
      </w:r>
    </w:p>
    <w:p>
      <w:pPr>
        <w:pStyle w:val="Heading2"/>
        <w:keepNext/>
        <w:spacing w:before="240" w:after="120"/>
      </w:pPr>
      <w:r>
        <w:rPr>
          <w:rFonts w:ascii="Segoe UI" w:hAnsi="Segoe UI"/>
          <w:color w:val="2E7D32"/>
          <w:sz w:val="28"/>
        </w:rPr>
        <w:t>2.5 Phân quyền</w:t>
      </w:r>
    </w:p>
    <w:p>
      <w:pPr>
        <w:pStyle w:val="Heading3"/>
        <w:keepNext/>
        <w:spacing w:before="240" w:after="120"/>
      </w:pPr>
      <w:r>
        <w:rPr>
          <w:rFonts w:ascii="Segoe UI" w:hAnsi="Segoe UI"/>
          <w:color w:val="212121"/>
          <w:sz w:val="23"/>
        </w:rPr>
        <w:t>2.5.1 Phân quyền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Chức năng</w:t>
            </w:r>
          </w:p>
        </w:tc>
        <w:tc>
          <w:tcPr>
            <w:tcW w:type="dxa" w:w="1872"/>
            <w:shd w:val="clear" w:color="auto" w:fill="F2F2F2"/>
            <w:tcMar>
              <w:top w:w="100" w:type="dxa"/>
              <w:bottom w:w="100" w:type="dxa"/>
              <w:left w:w="150" w:type="dxa"/>
              <w:right w:w="150" w:type="dxa"/>
            </w:tcMar>
          </w:tcPr>
          <w:p>
            <w:r>
              <w:rPr>
                <w:rFonts w:ascii="Segoe UI" w:hAnsi="Segoe UI"/>
                <w:b/>
                <w:sz w:val="19"/>
              </w:rPr>
              <w:t>Admin</w:t>
            </w:r>
          </w:p>
        </w:tc>
        <w:tc>
          <w:tcPr>
            <w:tcW w:type="dxa" w:w="1872"/>
            <w:shd w:val="clear" w:color="auto" w:fill="F2F2F2"/>
            <w:tcMar>
              <w:top w:w="100" w:type="dxa"/>
              <w:bottom w:w="100" w:type="dxa"/>
              <w:left w:w="150" w:type="dxa"/>
              <w:right w:w="150" w:type="dxa"/>
            </w:tcMar>
          </w:tcPr>
          <w:p>
            <w:r>
              <w:rPr>
                <w:rFonts w:ascii="Segoe UI" w:hAnsi="Segoe UI"/>
                <w:b/>
                <w:sz w:val="19"/>
              </w:rPr>
              <w:t>Manager</w:t>
            </w:r>
          </w:p>
        </w:tc>
        <w:tc>
          <w:tcPr>
            <w:tcW w:type="dxa" w:w="1872"/>
            <w:shd w:val="clear" w:color="auto" w:fill="F2F2F2"/>
            <w:tcMar>
              <w:top w:w="100" w:type="dxa"/>
              <w:bottom w:w="100" w:type="dxa"/>
              <w:left w:w="150" w:type="dxa"/>
              <w:right w:w="150" w:type="dxa"/>
            </w:tcMar>
          </w:tcPr>
          <w:p>
            <w:r>
              <w:rPr>
                <w:rFonts w:ascii="Segoe UI" w:hAnsi="Segoe UI"/>
                <w:b/>
                <w:sz w:val="19"/>
              </w:rPr>
              <w:t>Cashier</w:t>
            </w:r>
          </w:p>
        </w:tc>
        <w:tc>
          <w:tcPr>
            <w:tcW w:type="dxa" w:w="1872"/>
            <w:shd w:val="clear" w:color="auto" w:fill="F2F2F2"/>
            <w:tcMar>
              <w:top w:w="100" w:type="dxa"/>
              <w:bottom w:w="100" w:type="dxa"/>
              <w:left w:w="150" w:type="dxa"/>
              <w:right w:w="150" w:type="dxa"/>
            </w:tcMar>
          </w:tcPr>
          <w:p>
            <w:r>
              <w:rPr>
                <w:rFonts w:ascii="Segoe UI" w:hAnsi="Segoe UI"/>
                <w:b/>
                <w:sz w:val="19"/>
              </w:rPr>
              <w:t>Khách hàng</w:t>
            </w:r>
          </w:p>
        </w:tc>
      </w:tr>
      <w:tr>
        <w:tc>
          <w:tcPr>
            <w:tcW w:type="dxa" w:w="1872"/>
            <w:tcMar>
              <w:top w:w="100" w:type="dxa"/>
              <w:bottom w:w="100" w:type="dxa"/>
              <w:left w:w="150" w:type="dxa"/>
              <w:right w:w="150" w:type="dxa"/>
            </w:tcMar>
          </w:tcPr>
          <w:p>
            <w:r>
              <w:rPr>
                <w:rFonts w:ascii="Segoe UI" w:hAnsi="Segoe UI"/>
                <w:sz w:val="18"/>
              </w:rPr>
              <w:t>**Xác thực**</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Đăng nhập / Đăng xuất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Đổi mật khẩu</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Nhân viên**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danh sách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Sửa thông tin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(bản thân)</w:t>
            </w:r>
          </w:p>
        </w:tc>
        <w:tc>
          <w:tcPr>
            <w:tcW w:type="dxa" w:w="1872"/>
            <w:tcMar>
              <w:top w:w="100" w:type="dxa"/>
              <w:bottom w:w="100" w:type="dxa"/>
              <w:left w:w="150" w:type="dxa"/>
              <w:right w:w="150" w:type="dxa"/>
            </w:tcMar>
          </w:tcPr>
          <w:p>
            <w:r>
              <w:rPr>
                <w:rFonts w:ascii="Segoe UI" w:hAnsi="Segoe UI"/>
                <w:sz w:val="18"/>
              </w:rPr>
              <w:t>✅ (bản thân)</w:t>
            </w:r>
          </w:p>
        </w:tc>
        <w:tc>
          <w:tcPr>
            <w:tcW w:type="dxa" w:w="1872"/>
            <w:tcMar>
              <w:top w:w="100" w:type="dxa"/>
              <w:bottom w:w="100" w:type="dxa"/>
              <w:left w:w="150" w:type="dxa"/>
              <w:right w:w="150" w:type="dxa"/>
            </w:tcMar>
          </w:tcPr>
          <w:p>
            <w:r>
              <w:rPr>
                <w:rFonts w:ascii="Segoe UI" w:hAnsi="Segoe UI"/>
                <w:sz w:val="18"/>
              </w:rPr>
              <w:t>✅ (bản thân)</w:t>
            </w:r>
          </w:p>
        </w:tc>
      </w:tr>
      <w:tr>
        <w:tc>
          <w:tcPr>
            <w:tcW w:type="dxa" w:w="1872"/>
            <w:tcMar>
              <w:top w:w="100" w:type="dxa"/>
              <w:bottom w:w="100" w:type="dxa"/>
              <w:left w:w="150" w:type="dxa"/>
              <w:right w:w="150" w:type="dxa"/>
            </w:tcMar>
          </w:tcPr>
          <w:p>
            <w:r>
              <w:rPr>
                <w:rFonts w:ascii="Segoe UI" w:hAnsi="Segoe UI"/>
                <w:sz w:val="18"/>
              </w:rPr>
              <w:t>Khoá / Mở khoá tài khoản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Bàn**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trạng thái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Sửa / Xóa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Thực đơn**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thực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danh mục</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Sửa / Xóa sản phẩm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**Gọi món &amp; Đặt hàng**</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Tạo đơn hàng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Bớt món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Huỷ món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(chưa xác nhận)</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Gọi món online (Customer Portal)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**Hóa đơn &amp; Thanh toán**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Tạo hóa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Áp dụng giảm giá</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Thanh toán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Xem lịch sử hóa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(bản thân)</w:t>
            </w:r>
          </w:p>
        </w:tc>
      </w:tr>
      <w:tr>
        <w:tc>
          <w:tcPr>
            <w:tcW w:type="dxa" w:w="1872"/>
            <w:tcMar>
              <w:top w:w="100" w:type="dxa"/>
              <w:bottom w:w="100" w:type="dxa"/>
              <w:left w:w="150" w:type="dxa"/>
              <w:right w:w="150" w:type="dxa"/>
            </w:tcMar>
          </w:tcPr>
          <w:p>
            <w:r>
              <w:rPr>
                <w:rFonts w:ascii="Segoe UI" w:hAnsi="Segoe UI"/>
                <w:sz w:val="18"/>
              </w:rPr>
              <w:t>**Kho nguyên liệu**</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tồn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Nhập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Điều chỉnh tồn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**Báo cáo**</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Báo cáo doanh thu</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Sản phẩm bán chạy</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**Đặt bàn (Reservation)**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Đặt bàn online</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Duyệt &amp; check-in đặt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Xem lịch sử đặt bàn của mình</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bl>
    <w:p>
      <w:pPr>
        <w:spacing w:before="80" w:after="80"/>
      </w:pPr>
    </w:p>
    <w:p>
      <w:pPr>
        <w:pStyle w:val="Heading3"/>
        <w:keepNext/>
        <w:spacing w:before="240" w:after="120"/>
      </w:pPr>
      <w:r>
        <w:rPr>
          <w:rFonts w:ascii="Segoe UI" w:hAnsi="Segoe UI"/>
          <w:color w:val="212121"/>
          <w:sz w:val="23"/>
        </w:rPr>
        <w:t>2.5.2 Phân quyền dữ liệu</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Vai trò</w:t>
            </w:r>
          </w:p>
        </w:tc>
        <w:tc>
          <w:tcPr>
            <w:tcW w:type="dxa" w:w="4680"/>
            <w:shd w:val="clear" w:color="auto" w:fill="F2F2F2"/>
            <w:tcMar>
              <w:top w:w="100" w:type="dxa"/>
              <w:bottom w:w="100" w:type="dxa"/>
              <w:left w:w="150" w:type="dxa"/>
              <w:right w:w="150" w:type="dxa"/>
            </w:tcMar>
          </w:tcPr>
          <w:p>
            <w:r>
              <w:rPr>
                <w:rFonts w:ascii="Segoe UI" w:hAnsi="Segoe UI"/>
                <w:b/>
                <w:sz w:val="19"/>
              </w:rPr>
              <w:t>Phạm vi dữ liệu</w:t>
            </w:r>
          </w:p>
        </w:tc>
      </w:tr>
      <w:tr>
        <w:tc>
          <w:tcPr>
            <w:tcW w:type="dxa" w:w="4680"/>
            <w:tcMar>
              <w:top w:w="100" w:type="dxa"/>
              <w:bottom w:w="100" w:type="dxa"/>
              <w:left w:w="150" w:type="dxa"/>
              <w:right w:w="150" w:type="dxa"/>
            </w:tcMar>
          </w:tcPr>
          <w:p>
            <w:r>
              <w:rPr>
                <w:rFonts w:ascii="Segoe UI" w:hAnsi="Segoe UI"/>
                <w:sz w:val="18"/>
              </w:rPr>
              <w:t>**Admin**</w:t>
            </w:r>
          </w:p>
        </w:tc>
        <w:tc>
          <w:tcPr>
            <w:tcW w:type="dxa" w:w="4680"/>
            <w:tcMar>
              <w:top w:w="100" w:type="dxa"/>
              <w:bottom w:w="100" w:type="dxa"/>
              <w:left w:w="150" w:type="dxa"/>
              <w:right w:w="150" w:type="dxa"/>
            </w:tcMar>
          </w:tcPr>
          <w:p>
            <w:r>
              <w:rPr>
                <w:rFonts w:ascii="Segoe UI" w:hAnsi="Segoe UI"/>
                <w:sz w:val="18"/>
              </w:rPr>
              <w:t>Toàn bộ dữ liệu hệ thống</w:t>
            </w:r>
          </w:p>
        </w:tc>
      </w:tr>
      <w:tr>
        <w:tc>
          <w:tcPr>
            <w:tcW w:type="dxa" w:w="4680"/>
            <w:tcMar>
              <w:top w:w="100" w:type="dxa"/>
              <w:bottom w:w="100" w:type="dxa"/>
              <w:left w:w="150" w:type="dxa"/>
              <w:right w:w="150" w:type="dxa"/>
            </w:tcMar>
          </w:tcPr>
          <w:p>
            <w:r>
              <w:rPr>
                <w:rFonts w:ascii="Segoe UI" w:hAnsi="Segoe UI"/>
                <w:sz w:val="18"/>
              </w:rPr>
              <w:t>**Manager**</w:t>
            </w:r>
          </w:p>
        </w:tc>
        <w:tc>
          <w:tcPr>
            <w:tcW w:type="dxa" w:w="4680"/>
            <w:tcMar>
              <w:top w:w="100" w:type="dxa"/>
              <w:bottom w:w="100" w:type="dxa"/>
              <w:left w:w="150" w:type="dxa"/>
              <w:right w:w="150" w:type="dxa"/>
            </w:tcMar>
          </w:tcPr>
          <w:p>
            <w:r>
              <w:rPr>
                <w:rFonts w:ascii="Segoe UI" w:hAnsi="Segoe UI"/>
                <w:sz w:val="18"/>
              </w:rPr>
              <w:t>Dữ liệu trong ca làm việc, báo cáo theo cửa hàng</w:t>
            </w:r>
          </w:p>
        </w:tc>
      </w:tr>
      <w:tr>
        <w:tc>
          <w:tcPr>
            <w:tcW w:type="dxa" w:w="4680"/>
            <w:tcMar>
              <w:top w:w="100" w:type="dxa"/>
              <w:bottom w:w="100" w:type="dxa"/>
              <w:left w:w="150" w:type="dxa"/>
              <w:right w:w="150" w:type="dxa"/>
            </w:tcMar>
          </w:tcPr>
          <w:p>
            <w:r>
              <w:rPr>
                <w:rFonts w:ascii="Segoe UI" w:hAnsi="Segoe UI"/>
                <w:sz w:val="18"/>
              </w:rPr>
              <w:t>**Cashier**</w:t>
            </w:r>
          </w:p>
        </w:tc>
        <w:tc>
          <w:tcPr>
            <w:tcW w:type="dxa" w:w="4680"/>
            <w:tcMar>
              <w:top w:w="100" w:type="dxa"/>
              <w:bottom w:w="100" w:type="dxa"/>
              <w:left w:w="150" w:type="dxa"/>
              <w:right w:w="150" w:type="dxa"/>
            </w:tcMar>
          </w:tcPr>
          <w:p>
            <w:r>
              <w:rPr>
                <w:rFonts w:ascii="Segoe UI" w:hAnsi="Segoe UI"/>
                <w:sz w:val="18"/>
              </w:rPr>
              <w:t>Đơn hàng tại quầy do mình tạo, hóa đơn và lịch sử thanh toán</w:t>
            </w:r>
          </w:p>
        </w:tc>
      </w:tr>
      <w:tr>
        <w:tc>
          <w:tcPr>
            <w:tcW w:type="dxa" w:w="4680"/>
            <w:tcMar>
              <w:top w:w="100" w:type="dxa"/>
              <w:bottom w:w="100" w:type="dxa"/>
              <w:left w:w="150" w:type="dxa"/>
              <w:right w:w="150" w:type="dxa"/>
            </w:tcMar>
          </w:tcPr>
          <w:p>
            <w:r>
              <w:rPr>
                <w:rFonts w:ascii="Segoe UI" w:hAnsi="Segoe UI"/>
                <w:sz w:val="18"/>
              </w:rPr>
              <w:t>**Customer**</w:t>
            </w:r>
          </w:p>
        </w:tc>
        <w:tc>
          <w:tcPr>
            <w:tcW w:type="dxa" w:w="4680"/>
            <w:tcMar>
              <w:top w:w="100" w:type="dxa"/>
              <w:bottom w:w="100" w:type="dxa"/>
              <w:left w:w="150" w:type="dxa"/>
              <w:right w:w="150" w:type="dxa"/>
            </w:tcMar>
          </w:tcPr>
          <w:p>
            <w:r>
              <w:rPr>
                <w:rFonts w:ascii="Segoe UI" w:hAnsi="Segoe UI"/>
                <w:sz w:val="18"/>
              </w:rPr>
              <w:t>Chỉ xem và tương tác với thông tin tài khoản, đơn hàng, hóa đơn và lịch sử đặt bàn của chính mình</w:t>
            </w:r>
          </w:p>
        </w:tc>
      </w:tr>
    </w:tbl>
    <w:p>
      <w:pPr>
        <w:spacing w:before="80" w:after="80"/>
      </w:pPr>
    </w:p>
    <w:p>
      <w:pPr>
        <w:pStyle w:val="Heading2"/>
        <w:keepNext/>
        <w:spacing w:before="240" w:after="120"/>
      </w:pPr>
      <w:r>
        <w:rPr>
          <w:rFonts w:ascii="Segoe UI" w:hAnsi="Segoe UI"/>
          <w:color w:val="2E7D32"/>
          <w:sz w:val="28"/>
        </w:rPr>
        <w:t>2.6 Site Map</w:t>
      </w:r>
    </w:p>
    <w:p>
      <w:pPr>
        <w:spacing w:before="240" w:after="80"/>
        <w:jc w:val="center"/>
      </w:pPr>
      <w:r>
        <w:drawing>
          <wp:inline xmlns:a="http://schemas.openxmlformats.org/drawingml/2006/main" xmlns:pic="http://schemas.openxmlformats.org/drawingml/2006/picture">
            <wp:extent cx="5303520" cy="2395728"/>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303520" cy="2395728"/>
                    </a:xfrm>
                    <a:prstGeom prst="rect"/>
                  </pic:spPr>
                </pic:pic>
              </a:graphicData>
            </a:graphic>
          </wp:inline>
        </w:drawing>
      </w:r>
    </w:p>
    <w:p>
      <w:pPr>
        <w:spacing w:before="40" w:after="240"/>
        <w:jc w:val="center"/>
      </w:pPr>
      <w:r>
        <w:rPr>
          <w:rFonts w:ascii="Segoe UI" w:hAnsi="Segoe UI"/>
          <w:i/>
          <w:color w:val="787878"/>
          <w:sz w:val="19"/>
        </w:rPr>
        <w:t>Hình: Sơ đồ tuần tự - Nghiệp vụ thanh toán hóa đơn</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3: CHỨC NĂNG CHI TIẾT</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3.1 Quản lý Xác thực &amp; Tài khoản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 (Actor)</w:t>
            </w:r>
          </w:p>
        </w:tc>
      </w:tr>
      <w:tr>
        <w:tc>
          <w:tcPr>
            <w:tcW w:type="dxa" w:w="2340"/>
            <w:tcMar>
              <w:top w:w="100" w:type="dxa"/>
              <w:bottom w:w="100" w:type="dxa"/>
              <w:left w:w="150" w:type="dxa"/>
              <w:right w:w="150" w:type="dxa"/>
            </w:tcMar>
          </w:tcPr>
          <w:p>
            <w:r>
              <w:rPr>
                <w:rFonts w:ascii="Segoe UI" w:hAnsi="Segoe UI"/>
                <w:sz w:val="18"/>
              </w:rPr>
              <w:t>UC01</w:t>
            </w:r>
          </w:p>
        </w:tc>
        <w:tc>
          <w:tcPr>
            <w:tcW w:type="dxa" w:w="2340"/>
            <w:tcMar>
              <w:top w:w="100" w:type="dxa"/>
              <w:bottom w:w="100" w:type="dxa"/>
              <w:left w:w="150" w:type="dxa"/>
              <w:right w:w="150" w:type="dxa"/>
            </w:tcMar>
          </w:tcPr>
          <w:p>
            <w:r>
              <w:rPr>
                <w:rFonts w:ascii="Segoe UI" w:hAnsi="Segoe UI"/>
                <w:sz w:val="18"/>
              </w:rPr>
              <w:t>Đăng nhập</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r>
        <w:tc>
          <w:tcPr>
            <w:tcW w:type="dxa" w:w="2340"/>
            <w:tcMar>
              <w:top w:w="100" w:type="dxa"/>
              <w:bottom w:w="100" w:type="dxa"/>
              <w:left w:w="150" w:type="dxa"/>
              <w:right w:w="150" w:type="dxa"/>
            </w:tcMar>
          </w:tcPr>
          <w:p>
            <w:r>
              <w:rPr>
                <w:rFonts w:ascii="Segoe UI" w:hAnsi="Segoe UI"/>
                <w:sz w:val="18"/>
              </w:rPr>
              <w:t>UC02</w:t>
            </w:r>
          </w:p>
        </w:tc>
        <w:tc>
          <w:tcPr>
            <w:tcW w:type="dxa" w:w="2340"/>
            <w:tcMar>
              <w:top w:w="100" w:type="dxa"/>
              <w:bottom w:w="100" w:type="dxa"/>
              <w:left w:w="150" w:type="dxa"/>
              <w:right w:w="150" w:type="dxa"/>
            </w:tcMar>
          </w:tcPr>
          <w:p>
            <w:r>
              <w:rPr>
                <w:rFonts w:ascii="Segoe UI" w:hAnsi="Segoe UI"/>
                <w:sz w:val="18"/>
              </w:rPr>
              <w:t>Đăng xuất</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r>
        <w:tc>
          <w:tcPr>
            <w:tcW w:type="dxa" w:w="2340"/>
            <w:tcMar>
              <w:top w:w="100" w:type="dxa"/>
              <w:bottom w:w="100" w:type="dxa"/>
              <w:left w:w="150" w:type="dxa"/>
              <w:right w:w="150" w:type="dxa"/>
            </w:tcMar>
          </w:tcPr>
          <w:p>
            <w:r>
              <w:rPr>
                <w:rFonts w:ascii="Segoe UI" w:hAnsi="Segoe UI"/>
                <w:sz w:val="18"/>
              </w:rPr>
              <w:t>UC03</w:t>
            </w:r>
          </w:p>
        </w:tc>
        <w:tc>
          <w:tcPr>
            <w:tcW w:type="dxa" w:w="2340"/>
            <w:tcMar>
              <w:top w:w="100" w:type="dxa"/>
              <w:bottom w:w="100" w:type="dxa"/>
              <w:left w:w="150" w:type="dxa"/>
              <w:right w:w="150" w:type="dxa"/>
            </w:tcMar>
          </w:tcPr>
          <w:p>
            <w:r>
              <w:rPr>
                <w:rFonts w:ascii="Segoe UI" w:hAnsi="Segoe UI"/>
                <w:sz w:val="18"/>
              </w:rPr>
              <w:t>Đổi mật khẩu</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3.1.1 UC01 – Đăng nhập</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UC01</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nhập thông tin đăng nhập để xác thực và nhận JWT token truy cập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mở ứng dụng và nhập thông tin đăng nhập</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Tài khoản đã được tạo trong hệ thống và có trạng thái ACTIVE</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Người dùng được xác thực thành công, nhận JWT Access Token và Refresh Token, điều hướng đến Dashboard</w:t>
            </w:r>
          </w:p>
        </w:tc>
      </w:tr>
    </w:tbl>
    <w:p>
      <w:pPr>
        <w:spacing w:before="80" w:after="80"/>
      </w:pPr>
    </w:p>
    <w:p>
      <w:pPr>
        <w:spacing w:before="80" w:after="80"/>
      </w:pPr>
      <w:r>
        <w:rPr>
          <w:rFonts w:ascii="Segoe UI" w:hAnsi="Segoe UI"/>
          <w:sz w:val="20"/>
        </w:rPr>
        <w:t>**Luồng cơ bản (Basic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Truy cập trang đăng nhập /login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đăng nhập (Tên đăng nhập, Mật khẩu)</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Nhập tên đăng nhập và mật khẩu</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Nhấn nút "Đăng nhập"</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Gửi request POST /api/auth/login với {username, password}</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Xác thực thông tin với CSDL</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Tạo JWT Access Token (15 phút) và Refresh Token (7 ngày)</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Trả về token và thông tin user (role, name)</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token vào localStorage/httpOnly cookie</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Điều hướng người dùng đến Dashboard theo role</w:t>
            </w:r>
          </w:p>
        </w:tc>
      </w:tr>
    </w:tbl>
    <w:p>
      <w:pPr>
        <w:spacing w:before="80" w:after="80"/>
      </w:pPr>
    </w:p>
    <w:p>
      <w:pPr>
        <w:spacing w:before="80" w:after="80"/>
      </w:pPr>
      <w:r>
        <w:rPr>
          <w:rFonts w:ascii="Segoe UI" w:hAnsi="Segoe UI"/>
          <w:sz w:val="20"/>
        </w:rPr>
        <w:t>**Luồng thay thế (Alternative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Sai username/password</w:t>
            </w:r>
          </w:p>
        </w:tc>
        <w:tc>
          <w:tcPr>
            <w:tcW w:type="dxa" w:w="4680"/>
            <w:tcMar>
              <w:top w:w="100" w:type="dxa"/>
              <w:bottom w:w="100" w:type="dxa"/>
              <w:left w:w="150" w:type="dxa"/>
              <w:right w:w="150" w:type="dxa"/>
            </w:tcMar>
          </w:tcPr>
          <w:p>
            <w:r>
              <w:rPr>
                <w:rFonts w:ascii="Segoe UI" w:hAnsi="Segoe UI"/>
                <w:sz w:val="18"/>
              </w:rPr>
              <w:t>Hiển thị thông báo "Tên đăng nhập hoặc mật khẩu không đúng"</w:t>
            </w:r>
          </w:p>
        </w:tc>
      </w:tr>
      <w:tr>
        <w:tc>
          <w:tcPr>
            <w:tcW w:type="dxa" w:w="4680"/>
            <w:tcMar>
              <w:top w:w="100" w:type="dxa"/>
              <w:bottom w:w="100" w:type="dxa"/>
              <w:left w:w="150" w:type="dxa"/>
              <w:right w:w="150" w:type="dxa"/>
            </w:tcMar>
          </w:tcPr>
          <w:p>
            <w:r>
              <w:rPr>
                <w:rFonts w:ascii="Segoe UI" w:hAnsi="Segoe UI"/>
                <w:sz w:val="18"/>
              </w:rPr>
              <w:t>A2: Tài khoản bị khoá</w:t>
            </w:r>
          </w:p>
        </w:tc>
        <w:tc>
          <w:tcPr>
            <w:tcW w:type="dxa" w:w="4680"/>
            <w:tcMar>
              <w:top w:w="100" w:type="dxa"/>
              <w:bottom w:w="100" w:type="dxa"/>
              <w:left w:w="150" w:type="dxa"/>
              <w:right w:w="150" w:type="dxa"/>
            </w:tcMar>
          </w:tcPr>
          <w:p>
            <w:r>
              <w:rPr>
                <w:rFonts w:ascii="Segoe UI" w:hAnsi="Segoe UI"/>
                <w:sz w:val="18"/>
              </w:rPr>
              <w:t>Hiển thị "Tài khoản của bạn đã bị khoá. Vui lòng liên hệ Admin"</w:t>
            </w:r>
          </w:p>
        </w:tc>
      </w:tr>
      <w:tr>
        <w:tc>
          <w:tcPr>
            <w:tcW w:type="dxa" w:w="4680"/>
            <w:tcMar>
              <w:top w:w="100" w:type="dxa"/>
              <w:bottom w:w="100" w:type="dxa"/>
              <w:left w:w="150" w:type="dxa"/>
              <w:right w:w="150" w:type="dxa"/>
            </w:tcMar>
          </w:tcPr>
          <w:p>
            <w:r>
              <w:rPr>
                <w:rFonts w:ascii="Segoe UI" w:hAnsi="Segoe UI"/>
                <w:sz w:val="18"/>
              </w:rPr>
              <w:t>A3: Để trống trường</w:t>
            </w:r>
          </w:p>
        </w:tc>
        <w:tc>
          <w:tcPr>
            <w:tcW w:type="dxa" w:w="4680"/>
            <w:tcMar>
              <w:top w:w="100" w:type="dxa"/>
              <w:bottom w:w="100" w:type="dxa"/>
              <w:left w:w="150" w:type="dxa"/>
              <w:right w:w="150" w:type="dxa"/>
            </w:tcMar>
          </w:tcPr>
          <w:p>
            <w:r>
              <w:rPr>
                <w:rFonts w:ascii="Segoe UI" w:hAnsi="Segoe UI"/>
                <w:sz w:val="18"/>
              </w:rPr>
              <w:t>Validate client-side, hiển thị "Vui lòng nhập đầy đủ thông tin"</w:t>
            </w:r>
          </w:p>
        </w:tc>
      </w:tr>
    </w:tbl>
    <w:p>
      <w:pPr>
        <w:spacing w:before="80" w:after="80"/>
      </w:pPr>
    </w:p>
    <w:p>
      <w:pPr>
        <w:spacing w:before="80" w:after="80"/>
      </w:pPr>
      <w:r>
        <w:rPr>
          <w:rFonts w:ascii="Segoe UI" w:hAnsi="Segoe UI"/>
          <w:sz w:val="20"/>
        </w:rPr>
        <w:t>**Luồng ngoại lệ (Exception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E1: Lỗi kết nối server</w:t>
            </w:r>
          </w:p>
        </w:tc>
        <w:tc>
          <w:tcPr>
            <w:tcW w:type="dxa" w:w="4680"/>
            <w:tcMar>
              <w:top w:w="100" w:type="dxa"/>
              <w:bottom w:w="100" w:type="dxa"/>
              <w:left w:w="150" w:type="dxa"/>
              <w:right w:w="150" w:type="dxa"/>
            </w:tcMar>
          </w:tcPr>
          <w:p>
            <w:r>
              <w:rPr>
                <w:rFonts w:ascii="Segoe UI" w:hAnsi="Segoe UI"/>
                <w:sz w:val="18"/>
              </w:rPr>
              <w:t>Hiển thị "Không thể kết nối máy chủ. Vui lòng thử lại sau"</w:t>
            </w:r>
          </w:p>
        </w:tc>
      </w:tr>
      <w:tr>
        <w:tc>
          <w:tcPr>
            <w:tcW w:type="dxa" w:w="4680"/>
            <w:tcMar>
              <w:top w:w="100" w:type="dxa"/>
              <w:bottom w:w="100" w:type="dxa"/>
              <w:left w:w="150" w:type="dxa"/>
              <w:right w:w="150" w:type="dxa"/>
            </w:tcMar>
          </w:tcPr>
          <w:p>
            <w:r>
              <w:rPr>
                <w:rFonts w:ascii="Segoe UI" w:hAnsi="Segoe UI"/>
                <w:sz w:val="18"/>
              </w:rPr>
              <w:t>E2: Token hết hạn trong phiên</w:t>
            </w:r>
          </w:p>
        </w:tc>
        <w:tc>
          <w:tcPr>
            <w:tcW w:type="dxa" w:w="4680"/>
            <w:tcMar>
              <w:top w:w="100" w:type="dxa"/>
              <w:bottom w:w="100" w:type="dxa"/>
              <w:left w:w="150" w:type="dxa"/>
              <w:right w:w="150" w:type="dxa"/>
            </w:tcMar>
          </w:tcPr>
          <w:p>
            <w:r>
              <w:rPr>
                <w:rFonts w:ascii="Segoe UI" w:hAnsi="Segoe UI"/>
                <w:sz w:val="18"/>
              </w:rPr>
              <w:t>Tự động gọi refresh token API; nếu thất bại thì redirect về trang login</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Mật khẩu phải được mã hoá bằng BCrypt (salt rounds = 12).</w:t>
      </w:r>
    </w:p>
    <w:p>
      <w:pPr>
        <w:pStyle w:val="ListBullet"/>
        <w:spacing w:before="40" w:after="40"/>
      </w:pPr>
      <w:r>
        <w:rPr>
          <w:rFonts w:ascii="Segoe UI" w:hAnsi="Segoe UI"/>
          <w:sz w:val="20"/>
        </w:rPr>
        <w:t>Đăng nhập thất bại 5 lần liên tiếp → khoá tài khoản tạm thời 30 phút.</w:t>
      </w:r>
    </w:p>
    <w:p>
      <w:pPr>
        <w:pStyle w:val="ListBullet"/>
        <w:spacing w:before="40" w:after="40"/>
      </w:pPr>
      <w:r>
        <w:rPr>
          <w:rFonts w:ascii="Segoe UI" w:hAnsi="Segoe UI"/>
          <w:sz w:val="20"/>
        </w:rPr>
        <w:t>JWT Access Token hết hạn sau 15 phút; Refresh Token hết hạn sau 7 ngày.</w:t>
      </w:r>
    </w:p>
    <w:p>
      <w:pPr>
        <w:pStyle w:val="Heading4"/>
        <w:keepNext/>
        <w:spacing w:before="240" w:after="120"/>
      </w:pPr>
      <w:r>
        <w:rPr>
          <w:rFonts w:ascii="Segoe UI" w:hAnsi="Segoe UI"/>
          <w:color w:val="212121"/>
          <w:sz w:val="23"/>
        </w:rPr>
        <w:t>3.1.1.1 Sơ đồ luồng chi tiết UC01</w:t>
      </w:r>
    </w:p>
    <w:p>
      <w:pPr>
        <w:spacing w:before="240" w:after="80"/>
        <w:jc w:val="center"/>
      </w:pPr>
      <w:r>
        <w:drawing>
          <wp:inline xmlns:a="http://schemas.openxmlformats.org/drawingml/2006/main" xmlns:pic="http://schemas.openxmlformats.org/drawingml/2006/picture">
            <wp:extent cx="5303520" cy="5108697"/>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303520" cy="5108697"/>
                    </a:xfrm>
                    <a:prstGeom prst="rect"/>
                  </pic:spPr>
                </pic:pic>
              </a:graphicData>
            </a:graphic>
          </wp:inline>
        </w:drawing>
      </w:r>
    </w:p>
    <w:p>
      <w:pPr>
        <w:spacing w:before="40" w:after="240"/>
        <w:jc w:val="center"/>
      </w:pPr>
      <w:r>
        <w:rPr>
          <w:rFonts w:ascii="Segoe UI" w:hAnsi="Segoe UI"/>
          <w:i/>
          <w:color w:val="787878"/>
          <w:sz w:val="19"/>
        </w:rPr>
        <w:t>Hình: Sơ đồ 9</w:t>
      </w:r>
    </w:p>
    <w:p>
      <w:pPr>
        <w:pStyle w:val="Heading4"/>
        <w:keepNext/>
        <w:spacing w:before="240" w:after="120"/>
      </w:pPr>
      <w:r>
        <w:rPr>
          <w:rFonts w:ascii="Segoe UI" w:hAnsi="Segoe UI"/>
          <w:color w:val="212121"/>
          <w:sz w:val="23"/>
        </w:rPr>
        <w:t>3.1.1.2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đăng nhập</w:t>
            </w:r>
          </w:p>
        </w:tc>
        <w:tc>
          <w:tcPr>
            <w:tcW w:type="dxa" w:w="1872"/>
            <w:tcMar>
              <w:top w:w="100" w:type="dxa"/>
              <w:bottom w:w="100" w:type="dxa"/>
              <w:left w:w="150" w:type="dxa"/>
              <w:right w:w="150" w:type="dxa"/>
            </w:tcMar>
          </w:tcPr>
          <w:p>
            <w:r>
              <w:rPr>
                <w:rFonts w:ascii="Segoe UI" w:hAnsi="Segoe UI"/>
                <w:sz w:val="18"/>
              </w:rPr>
              <w:t>username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Độ dài 4–50 ký tự, không có khoảng trắng</w:t>
            </w:r>
          </w:p>
        </w:tc>
      </w:tr>
      <w:tr>
        <w:tc>
          <w:tcPr>
            <w:tcW w:type="dxa" w:w="1872"/>
            <w:tcMar>
              <w:top w:w="100" w:type="dxa"/>
              <w:bottom w:w="100" w:type="dxa"/>
              <w:left w:w="150" w:type="dxa"/>
              <w:right w:w="150" w:type="dxa"/>
            </w:tcMar>
          </w:tcPr>
          <w:p>
            <w:r>
              <w:rPr>
                <w:rFonts w:ascii="Segoe UI" w:hAnsi="Segoe UI"/>
                <w:sz w:val="18"/>
              </w:rPr>
              <w:t>Mật khẩu</w:t>
            </w:r>
          </w:p>
        </w:tc>
        <w:tc>
          <w:tcPr>
            <w:tcW w:type="dxa" w:w="1872"/>
            <w:tcMar>
              <w:top w:w="100" w:type="dxa"/>
              <w:bottom w:w="100" w:type="dxa"/>
              <w:left w:w="150" w:type="dxa"/>
              <w:right w:w="150" w:type="dxa"/>
            </w:tcMar>
          </w:tcPr>
          <w:p>
            <w:r>
              <w:rPr>
                <w:rFonts w:ascii="Segoe UI" w:hAnsi="Segoe UI"/>
                <w:sz w:val="18"/>
              </w:rPr>
              <w: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3.1.2 UC02 – Đăng xuất</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UC02</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kết thúc phiên làm việc, vô hiệu hoá token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Tất cả vai trò</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nhấn nút "Đăng xuất"</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Người dùng đang đăng nhập (có Access Token hợp lệ)</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Refresh Token bị vô hiệu hoá, người dùng chuyển về trang Đăng nhập</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nhấn nút "Đăng xuất" trên thanh điều hướng</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gọi POST /api/auth/logout với Refresh Token</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Server xoá Access Token và Refresh Token khỏi danh sách hợp lệ</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Frontend xoá token khỏi localStorage</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Điều hướng về trang Đăng nhập</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3.1.3 UC03 – Đổi mật khẩu</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UC03</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đã đăng nhập thực hiện thay đổi mật khẩu của mình</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Tất cả vai trò (đã đăng nhập)</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"Hồ sơ cá nhân" → chọn "Đổi mật khẩu"</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Người dùng đã đăng nhập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Mật khẩu được cập nhật, tất cả token cũ bị vô hiệu hoá, người dùng được yêu cầu đăng nhập lại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truy cập trang "Đổi mật khẩu"</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hiển thị form: Mật khẩu hiện tại, Mật khẩu mới, Xác nhận mật khẩu mới</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Người dùng nhập thông tin và nhấn "Lưu"</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Hệ thống gọi API PUT /api/users/change-password</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Hệ thống kiểm tra mật khẩu hiện tại</w:t>
            </w:r>
          </w:p>
        </w:tc>
      </w:tr>
      <w:tr>
        <w:tc>
          <w:tcPr>
            <w:tcW w:type="dxa" w:w="4680"/>
            <w:tcMar>
              <w:top w:w="100" w:type="dxa"/>
              <w:bottom w:w="100" w:type="dxa"/>
              <w:left w:w="150" w:type="dxa"/>
              <w:right w:w="150" w:type="dxa"/>
            </w:tcMar>
          </w:tcPr>
          <w:p>
            <w:r>
              <w:rPr>
                <w:rFonts w:ascii="Segoe UI" w:hAnsi="Segoe UI"/>
                <w:sz w:val="18"/>
              </w:rPr>
              <w:t>6</w:t>
            </w:r>
          </w:p>
        </w:tc>
        <w:tc>
          <w:tcPr>
            <w:tcW w:type="dxa" w:w="4680"/>
            <w:tcMar>
              <w:top w:w="100" w:type="dxa"/>
              <w:bottom w:w="100" w:type="dxa"/>
              <w:left w:w="150" w:type="dxa"/>
              <w:right w:w="150" w:type="dxa"/>
            </w:tcMar>
          </w:tcPr>
          <w:p>
            <w:r>
              <w:rPr>
                <w:rFonts w:ascii="Segoe UI" w:hAnsi="Segoe UI"/>
                <w:sz w:val="18"/>
              </w:rPr>
              <w:t>Hệ thống cập nhật mật khẩu mới (BCrypt)</w:t>
            </w:r>
          </w:p>
        </w:tc>
      </w:tr>
      <w:tr>
        <w:tc>
          <w:tcPr>
            <w:tcW w:type="dxa" w:w="4680"/>
            <w:tcMar>
              <w:top w:w="100" w:type="dxa"/>
              <w:bottom w:w="100" w:type="dxa"/>
              <w:left w:w="150" w:type="dxa"/>
              <w:right w:w="150" w:type="dxa"/>
            </w:tcMar>
          </w:tcPr>
          <w:p>
            <w:r>
              <w:rPr>
                <w:rFonts w:ascii="Segoe UI" w:hAnsi="Segoe UI"/>
                <w:sz w:val="18"/>
              </w:rPr>
              <w:t>7</w:t>
            </w:r>
          </w:p>
        </w:tc>
        <w:tc>
          <w:tcPr>
            <w:tcW w:type="dxa" w:w="4680"/>
            <w:tcMar>
              <w:top w:w="100" w:type="dxa"/>
              <w:bottom w:w="100" w:type="dxa"/>
              <w:left w:w="150" w:type="dxa"/>
              <w:right w:w="150" w:type="dxa"/>
            </w:tcMar>
          </w:tcPr>
          <w:p>
            <w:r>
              <w:rPr>
                <w:rFonts w:ascii="Segoe UI" w:hAnsi="Segoe UI"/>
                <w:sz w:val="18"/>
              </w:rPr>
              <w:t>Hệ thống vô hiệu hoá tất cả Refresh Token cũ</w:t>
            </w:r>
          </w:p>
        </w:tc>
      </w:tr>
      <w:tr>
        <w:tc>
          <w:tcPr>
            <w:tcW w:type="dxa" w:w="4680"/>
            <w:tcMar>
              <w:top w:w="100" w:type="dxa"/>
              <w:bottom w:w="100" w:type="dxa"/>
              <w:left w:w="150" w:type="dxa"/>
              <w:right w:w="150" w:type="dxa"/>
            </w:tcMar>
          </w:tcPr>
          <w:p>
            <w:r>
              <w:rPr>
                <w:rFonts w:ascii="Segoe UI" w:hAnsi="Segoe UI"/>
                <w:sz w:val="18"/>
              </w:rPr>
              <w:t>8</w:t>
            </w:r>
          </w:p>
        </w:tc>
        <w:tc>
          <w:tcPr>
            <w:tcW w:type="dxa" w:w="4680"/>
            <w:tcMar>
              <w:top w:w="100" w:type="dxa"/>
              <w:bottom w:w="100" w:type="dxa"/>
              <w:left w:w="150" w:type="dxa"/>
              <w:right w:w="150" w:type="dxa"/>
            </w:tcMar>
          </w:tcPr>
          <w:p>
            <w:r>
              <w:rPr>
                <w:rFonts w:ascii="Segoe UI" w:hAnsi="Segoe UI"/>
                <w:sz w:val="18"/>
              </w:rPr>
              <w:t>Thông báo thành công và redirect về trang Đăng nhập</w:t>
            </w:r>
          </w:p>
        </w:tc>
      </w:tr>
    </w:tbl>
    <w:p>
      <w:pPr>
        <w:spacing w:before="80" w:after="80"/>
      </w:pPr>
    </w:p>
    <w:p>
      <w:pPr>
        <w:spacing w:before="80" w:after="80"/>
      </w:pPr>
      <w:r>
        <w:rPr>
          <w:rFonts w:ascii="Segoe UI" w:hAnsi="Segoe UI"/>
          <w:sz w:val="20"/>
        </w:rPr>
        <w:t>**Mô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Mật khẩu hiện tại</w:t>
            </w:r>
          </w:p>
        </w:tc>
        <w:tc>
          <w:tcPr>
            <w:tcW w:type="dxa" w:w="1872"/>
            <w:tcMar>
              <w:top w:w="100" w:type="dxa"/>
              <w:bottom w:w="100" w:type="dxa"/>
              <w:left w:w="150" w:type="dxa"/>
              <w:right w:w="150" w:type="dxa"/>
            </w:tcMar>
          </w:tcPr>
          <w:p>
            <w:r>
              <w:rPr>
                <w:rFonts w:ascii="Segoe UI" w:hAnsi="Segoe UI"/>
                <w:sz w:val="18"/>
              </w:rPr>
              <w:t>currentPassword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Phải khớp với mật khẩu đang dùng</w:t>
            </w:r>
          </w:p>
        </w:tc>
      </w:tr>
      <w:tr>
        <w:tc>
          <w:tcPr>
            <w:tcW w:type="dxa" w:w="1872"/>
            <w:tcMar>
              <w:top w:w="100" w:type="dxa"/>
              <w:bottom w:w="100" w:type="dxa"/>
              <w:left w:w="150" w:type="dxa"/>
              <w:right w:w="150" w:type="dxa"/>
            </w:tcMar>
          </w:tcPr>
          <w:p>
            <w:r>
              <w:rPr>
                <w:rFonts w:ascii="Segoe UI" w:hAnsi="Segoe UI"/>
                <w:sz w:val="18"/>
              </w:rPr>
              <w:t>Mật khẩu mới</w:t>
            </w:r>
          </w:p>
        </w:tc>
        <w:tc>
          <w:tcPr>
            <w:tcW w:type="dxa" w:w="1872"/>
            <w:tcMar>
              <w:top w:w="100" w:type="dxa"/>
              <w:bottom w:w="100" w:type="dxa"/>
              <w:left w:w="150" w:type="dxa"/>
              <w:right w:w="150" w:type="dxa"/>
            </w:tcMar>
          </w:tcPr>
          <w:p>
            <w:r>
              <w:rPr>
                <w:rFonts w:ascii="Segoe UI" w:hAnsi="Segoe UI"/>
                <w:sz w:val="18"/>
              </w:rPr>
              <w:t>newPassword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 có chữ hoa + số</w:t>
            </w:r>
          </w:p>
        </w:tc>
      </w:tr>
      <w:tr>
        <w:tc>
          <w:tcPr>
            <w:tcW w:type="dxa" w:w="1872"/>
            <w:tcMar>
              <w:top w:w="100" w:type="dxa"/>
              <w:bottom w:w="100" w:type="dxa"/>
              <w:left w:w="150" w:type="dxa"/>
              <w:right w:w="150" w:type="dxa"/>
            </w:tcMar>
          </w:tcPr>
          <w:p>
            <w:r>
              <w:rPr>
                <w:rFonts w:ascii="Segoe UI" w:hAnsi="Segoe UI"/>
                <w:sz w:val="18"/>
              </w:rPr>
              <w:t>Xác nhận mật khẩu mới</w:t>
            </w:r>
          </w:p>
        </w:tc>
        <w:tc>
          <w:tcPr>
            <w:tcW w:type="dxa" w:w="1872"/>
            <w:tcMar>
              <w:top w:w="100" w:type="dxa"/>
              <w:bottom w:w="100" w:type="dxa"/>
              <w:left w:w="150" w:type="dxa"/>
              <w:right w:w="150" w:type="dxa"/>
            </w:tcMar>
          </w:tcPr>
          <w:p>
            <w:r>
              <w:rPr>
                <w:rFonts w:ascii="Segoe UI" w:hAnsi="Segoe UI"/>
                <w:sz w:val="18"/>
              </w:rPr>
              <w:t>confirmPassword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Phải giống newPassword</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3.2 Quản lý Nhân viên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UC04</w:t>
            </w:r>
          </w:p>
        </w:tc>
        <w:tc>
          <w:tcPr>
            <w:tcW w:type="dxa" w:w="2340"/>
            <w:tcMar>
              <w:top w:w="100" w:type="dxa"/>
              <w:bottom w:w="100" w:type="dxa"/>
              <w:left w:w="150" w:type="dxa"/>
              <w:right w:w="150" w:type="dxa"/>
            </w:tcMar>
          </w:tcPr>
          <w:p>
            <w:r>
              <w:rPr>
                <w:rFonts w:ascii="Segoe UI" w:hAnsi="Segoe UI"/>
                <w:sz w:val="18"/>
              </w:rPr>
              <w:t>Xem danh sách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UC05</w:t>
            </w:r>
          </w:p>
        </w:tc>
        <w:tc>
          <w:tcPr>
            <w:tcW w:type="dxa" w:w="2340"/>
            <w:tcMar>
              <w:top w:w="100" w:type="dxa"/>
              <w:bottom w:w="100" w:type="dxa"/>
              <w:left w:w="150" w:type="dxa"/>
              <w:right w:w="150" w:type="dxa"/>
            </w:tcMar>
          </w:tcPr>
          <w:p>
            <w:r>
              <w:rPr>
                <w:rFonts w:ascii="Segoe UI" w:hAnsi="Segoe UI"/>
                <w:sz w:val="18"/>
              </w:rPr>
              <w:t>Thêm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w:t>
            </w:r>
          </w:p>
        </w:tc>
      </w:tr>
      <w:tr>
        <w:tc>
          <w:tcPr>
            <w:tcW w:type="dxa" w:w="2340"/>
            <w:tcMar>
              <w:top w:w="100" w:type="dxa"/>
              <w:bottom w:w="100" w:type="dxa"/>
              <w:left w:w="150" w:type="dxa"/>
              <w:right w:w="150" w:type="dxa"/>
            </w:tcMar>
          </w:tcPr>
          <w:p>
            <w:r>
              <w:rPr>
                <w:rFonts w:ascii="Segoe UI" w:hAnsi="Segoe UI"/>
                <w:sz w:val="18"/>
              </w:rPr>
              <w:t>UC06</w:t>
            </w:r>
          </w:p>
        </w:tc>
        <w:tc>
          <w:tcPr>
            <w:tcW w:type="dxa" w:w="2340"/>
            <w:tcMar>
              <w:top w:w="100" w:type="dxa"/>
              <w:bottom w:w="100" w:type="dxa"/>
              <w:left w:w="150" w:type="dxa"/>
              <w:right w:w="150" w:type="dxa"/>
            </w:tcMar>
          </w:tcPr>
          <w:p>
            <w:r>
              <w:rPr>
                <w:rFonts w:ascii="Segoe UI" w:hAnsi="Segoe UI"/>
                <w:sz w:val="18"/>
              </w:rPr>
              <w:t>Sửa thông tin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UC07</w:t>
            </w:r>
          </w:p>
        </w:tc>
        <w:tc>
          <w:tcPr>
            <w:tcW w:type="dxa" w:w="2340"/>
            <w:tcMar>
              <w:top w:w="100" w:type="dxa"/>
              <w:bottom w:w="100" w:type="dxa"/>
              <w:left w:w="150" w:type="dxa"/>
              <w:right w:w="150" w:type="dxa"/>
            </w:tcMar>
          </w:tcPr>
          <w:p>
            <w:r>
              <w:rPr>
                <w:rFonts w:ascii="Segoe UI" w:hAnsi="Segoe UI"/>
                <w:sz w:val="18"/>
              </w:rPr>
              <w:t>Khoá / Mở khoá tài khoản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3.2.1 UC05 – Thêm nhân viên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UC05</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 thêm mới một nhân viên vào hệ thống với đầy đủ thông tin và phân vai trò</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Admin vào "Quản lý Nhân viên" → nhấn "Thêm nhân viên"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Nhân viên mới được lưu vào CSDL với trạng thái ACTIVE</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Vào trang /employees → nhấn "Thêm nhân viên"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thêm nhân viên</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Nhập thông tin: Họ tên, Tên đăng nhập, Email, SĐT, Vai trò, Mật khẩu tạm thời</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Nhấn "Lưu"</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Validate dữ liệu (username unique, email format...)</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Mã hoá mật khẩu bằng BCrypt</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bản ghi vào bảng users với status = ACTIVE</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thông báo "Thêm nhân viên thành công"</w:t>
            </w:r>
          </w:p>
        </w:tc>
      </w:tr>
    </w:tbl>
    <w:p>
      <w:pPr>
        <w:spacing w:before="80" w:after="80"/>
      </w:pPr>
    </w:p>
    <w:p>
      <w:pPr>
        <w:spacing w:before="80" w:after="80"/>
      </w:pPr>
      <w:r>
        <w:rPr>
          <w:rFonts w:ascii="Segoe UI" w:hAnsi="Segoe UI"/>
          <w:sz w:val="20"/>
        </w:rPr>
        <w:t>**Luồng thay thế:**</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Tên đăng nhập đã tồn tại</w:t>
            </w:r>
          </w:p>
        </w:tc>
        <w:tc>
          <w:tcPr>
            <w:tcW w:type="dxa" w:w="4680"/>
            <w:tcMar>
              <w:top w:w="100" w:type="dxa"/>
              <w:bottom w:w="100" w:type="dxa"/>
              <w:left w:w="150" w:type="dxa"/>
              <w:right w:w="150" w:type="dxa"/>
            </w:tcMar>
          </w:tcPr>
          <w:p>
            <w:r>
              <w:rPr>
                <w:rFonts w:ascii="Segoe UI" w:hAnsi="Segoe UI"/>
                <w:sz w:val="18"/>
              </w:rPr>
              <w:t>Thông báo lỗi "Tên đăng nhập đã được sử dụng"</w:t>
            </w:r>
          </w:p>
        </w:tc>
      </w:tr>
      <w:tr>
        <w:tc>
          <w:tcPr>
            <w:tcW w:type="dxa" w:w="4680"/>
            <w:tcMar>
              <w:top w:w="100" w:type="dxa"/>
              <w:bottom w:w="100" w:type="dxa"/>
              <w:left w:w="150" w:type="dxa"/>
              <w:right w:w="150" w:type="dxa"/>
            </w:tcMar>
          </w:tcPr>
          <w:p>
            <w:r>
              <w:rPr>
                <w:rFonts w:ascii="Segoe UI" w:hAnsi="Segoe UI"/>
                <w:sz w:val="18"/>
              </w:rPr>
              <w:t>A2: Email đã tồn tại</w:t>
            </w:r>
          </w:p>
        </w:tc>
        <w:tc>
          <w:tcPr>
            <w:tcW w:type="dxa" w:w="4680"/>
            <w:tcMar>
              <w:top w:w="100" w:type="dxa"/>
              <w:bottom w:w="100" w:type="dxa"/>
              <w:left w:w="150" w:type="dxa"/>
              <w:right w:w="150" w:type="dxa"/>
            </w:tcMar>
          </w:tcPr>
          <w:p>
            <w:r>
              <w:rPr>
                <w:rFonts w:ascii="Segoe UI" w:hAnsi="Segoe UI"/>
                <w:sz w:val="18"/>
              </w:rPr>
              <w:t>Thông báo lỗi "Email này đã được đăng ký"</w:t>
            </w:r>
          </w:p>
        </w:tc>
      </w:tr>
    </w:tbl>
    <w:p>
      <w:pPr>
        <w:spacing w:before="80" w:after="80"/>
      </w:pPr>
    </w:p>
    <w:p>
      <w:pPr>
        <w:pStyle w:val="Heading4"/>
        <w:keepNext/>
        <w:spacing w:before="240" w:after="120"/>
      </w:pPr>
      <w:r>
        <w:rPr>
          <w:rFonts w:ascii="Segoe UI" w:hAnsi="Segoe UI"/>
          <w:color w:val="212121"/>
          <w:sz w:val="23"/>
        </w:rPr>
        <w:t>3.2.1.1 Sơ đồ luồng UC05</w:t>
      </w:r>
    </w:p>
    <w:p>
      <w:pPr>
        <w:spacing w:before="240" w:after="80"/>
        <w:jc w:val="center"/>
      </w:pPr>
      <w:r>
        <w:drawing>
          <wp:inline xmlns:a="http://schemas.openxmlformats.org/drawingml/2006/main" xmlns:pic="http://schemas.openxmlformats.org/drawingml/2006/picture">
            <wp:extent cx="5303520" cy="4391086"/>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303520" cy="4391086"/>
                    </a:xfrm>
                    <a:prstGeom prst="rect"/>
                  </pic:spPr>
                </pic:pic>
              </a:graphicData>
            </a:graphic>
          </wp:inline>
        </w:drawing>
      </w:r>
    </w:p>
    <w:p>
      <w:pPr>
        <w:spacing w:before="40" w:after="240"/>
        <w:jc w:val="center"/>
      </w:pPr>
      <w:r>
        <w:rPr>
          <w:rFonts w:ascii="Segoe UI" w:hAnsi="Segoe UI"/>
          <w:i/>
          <w:color w:val="787878"/>
          <w:sz w:val="19"/>
        </w:rPr>
        <w:t>Hình: Sơ đồ 10</w:t>
      </w:r>
    </w:p>
    <w:p>
      <w:pPr>
        <w:pStyle w:val="Heading4"/>
        <w:keepNext/>
        <w:spacing w:before="240" w:after="120"/>
      </w:pPr>
      <w:r>
        <w:rPr>
          <w:rFonts w:ascii="Segoe UI" w:hAnsi="Segoe UI"/>
          <w:color w:val="212121"/>
          <w:sz w:val="23"/>
        </w:rPr>
        <w:t>3.2.1.2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Họ và tên</w:t>
            </w:r>
          </w:p>
        </w:tc>
        <w:tc>
          <w:tcPr>
            <w:tcW w:type="dxa" w:w="1872"/>
            <w:tcMar>
              <w:top w:w="100" w:type="dxa"/>
              <w:bottom w:w="100" w:type="dxa"/>
              <w:left w:w="150" w:type="dxa"/>
              <w:right w:w="150" w:type="dxa"/>
            </w:tcMar>
          </w:tcPr>
          <w:p>
            <w:r>
              <w:rPr>
                <w:rFonts w:ascii="Segoe UI" w:hAnsi="Segoe UI"/>
                <w:sz w:val="18"/>
              </w:rPr>
              <w:t>fullName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2–100 ký tự</w:t>
            </w:r>
          </w:p>
        </w:tc>
      </w:tr>
      <w:tr>
        <w:tc>
          <w:tcPr>
            <w:tcW w:type="dxa" w:w="1872"/>
            <w:tcMar>
              <w:top w:w="100" w:type="dxa"/>
              <w:bottom w:w="100" w:type="dxa"/>
              <w:left w:w="150" w:type="dxa"/>
              <w:right w:w="150" w:type="dxa"/>
            </w:tcMar>
          </w:tcPr>
          <w:p>
            <w:r>
              <w:rPr>
                <w:rFonts w:ascii="Segoe UI" w:hAnsi="Segoe UI"/>
                <w:sz w:val="18"/>
              </w:rPr>
              <w:t>Tên đăng nhập</w:t>
            </w:r>
          </w:p>
        </w:tc>
        <w:tc>
          <w:tcPr>
            <w:tcW w:type="dxa" w:w="1872"/>
            <w:tcMar>
              <w:top w:w="100" w:type="dxa"/>
              <w:bottom w:w="100" w:type="dxa"/>
              <w:left w:w="150" w:type="dxa"/>
              <w:right w:w="150" w:type="dxa"/>
            </w:tcMar>
          </w:tcPr>
          <w:p>
            <w:r>
              <w:rPr>
                <w:rFonts w:ascii="Segoe UI" w:hAnsi="Segoe UI"/>
                <w:sz w:val="18"/>
              </w:rPr>
              <w:t>username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4–50 ký tự, unique, không có khoảng trắng</w:t>
            </w:r>
          </w:p>
        </w:tc>
      </w:tr>
      <w:tr>
        <w:tc>
          <w:tcPr>
            <w:tcW w:type="dxa" w:w="1872"/>
            <w:tcMar>
              <w:top w:w="100" w:type="dxa"/>
              <w:bottom w:w="100" w:type="dxa"/>
              <w:left w:w="150" w:type="dxa"/>
              <w:right w:w="150" w:type="dxa"/>
            </w:tcMar>
          </w:tcPr>
          <w:p>
            <w:r>
              <w:rPr>
                <w:rFonts w:ascii="Segoe UI" w:hAnsi="Segoe UI"/>
                <w:sz w:val="18"/>
              </w:rPr>
              <w:t>Email</w:t>
            </w:r>
          </w:p>
        </w:tc>
        <w:tc>
          <w:tcPr>
            <w:tcW w:type="dxa" w:w="1872"/>
            <w:tcMar>
              <w:top w:w="100" w:type="dxa"/>
              <w:bottom w:w="100" w:type="dxa"/>
              <w:left w:w="150" w:type="dxa"/>
              <w:right w:w="150" w:type="dxa"/>
            </w:tcMar>
          </w:tcPr>
          <w:p>
            <w:r>
              <w:rPr>
                <w:rFonts w:ascii="Segoe UI" w:hAnsi="Segoe UI"/>
                <w:sz w:val="18"/>
              </w:rPr>
              <w:t>email</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Đúng định dạng email, unique</w:t>
            </w:r>
          </w:p>
        </w:tc>
      </w:tr>
      <w:tr>
        <w:tc>
          <w:tcPr>
            <w:tcW w:type="dxa" w:w="1872"/>
            <w:tcMar>
              <w:top w:w="100" w:type="dxa"/>
              <w:bottom w:w="100" w:type="dxa"/>
              <w:left w:w="150" w:type="dxa"/>
              <w:right w:w="150" w:type="dxa"/>
            </w:tcMar>
          </w:tcPr>
          <w:p>
            <w:r>
              <w:rPr>
                <w:rFonts w:ascii="Segoe UI" w:hAnsi="Segoe UI"/>
                <w:sz w:val="18"/>
              </w:rPr>
              <w:t>Số điện thoại</w:t>
            </w:r>
          </w:p>
        </w:tc>
        <w:tc>
          <w:tcPr>
            <w:tcW w:type="dxa" w:w="1872"/>
            <w:tcMar>
              <w:top w:w="100" w:type="dxa"/>
              <w:bottom w:w="100" w:type="dxa"/>
              <w:left w:w="150" w:type="dxa"/>
              <w:right w:w="150" w:type="dxa"/>
            </w:tcMar>
          </w:tcPr>
          <w:p>
            <w:r>
              <w:rPr>
                <w:rFonts w:ascii="Segoe UI" w:hAnsi="Segoe UI"/>
                <w:sz w:val="18"/>
              </w:rPr>
              <w:t>phone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10 số, bắt đầu bằng 0</w:t>
            </w:r>
          </w:p>
        </w:tc>
      </w:tr>
      <w:tr>
        <w:tc>
          <w:tcPr>
            <w:tcW w:type="dxa" w:w="1872"/>
            <w:tcMar>
              <w:top w:w="100" w:type="dxa"/>
              <w:bottom w:w="100" w:type="dxa"/>
              <w:left w:w="150" w:type="dxa"/>
              <w:right w:w="150" w:type="dxa"/>
            </w:tcMar>
          </w:tcPr>
          <w:p>
            <w:r>
              <w:rPr>
                <w:rFonts w:ascii="Segoe UI" w:hAnsi="Segoe UI"/>
                <w:sz w:val="18"/>
              </w:rPr>
              <w:t>Vai trò</w:t>
            </w:r>
          </w:p>
        </w:tc>
        <w:tc>
          <w:tcPr>
            <w:tcW w:type="dxa" w:w="1872"/>
            <w:tcMar>
              <w:top w:w="100" w:type="dxa"/>
              <w:bottom w:w="100" w:type="dxa"/>
              <w:left w:w="150" w:type="dxa"/>
              <w:right w:w="150" w:type="dxa"/>
            </w:tcMar>
          </w:tcPr>
          <w:p>
            <w:r>
              <w:rPr>
                <w:rFonts w:ascii="Segoe UI" w:hAnsi="Segoe UI"/>
                <w:sz w:val="18"/>
              </w:rPr>
              <w:t>role</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MANAGER / CASHIER / CUSTOMER</w:t>
            </w:r>
          </w:p>
        </w:tc>
      </w:tr>
      <w:tr>
        <w:tc>
          <w:tcPr>
            <w:tcW w:type="dxa" w:w="1872"/>
            <w:tcMar>
              <w:top w:w="100" w:type="dxa"/>
              <w:bottom w:w="100" w:type="dxa"/>
              <w:left w:w="150" w:type="dxa"/>
              <w:right w:w="150" w:type="dxa"/>
            </w:tcMar>
          </w:tcPr>
          <w:p>
            <w:r>
              <w:rPr>
                <w:rFonts w:ascii="Segoe UI" w:hAnsi="Segoe UI"/>
                <w:sz w:val="18"/>
              </w:rPr>
              <w:t>Mật khẩu</w:t>
            </w:r>
          </w:p>
        </w:tc>
        <w:tc>
          <w:tcPr>
            <w:tcW w:type="dxa" w:w="1872"/>
            <w:tcMar>
              <w:top w:w="100" w:type="dxa"/>
              <w:bottom w:w="100" w:type="dxa"/>
              <w:left w:w="150" w:type="dxa"/>
              <w:right w:w="150" w:type="dxa"/>
            </w:tcMar>
          </w:tcPr>
          <w:p>
            <w:r>
              <w:rPr>
                <w:rFonts w:ascii="Segoe UI" w:hAnsi="Segoe UI"/>
                <w:sz w:val="18"/>
              </w:rPr>
              <w: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w:t>
            </w:r>
          </w:p>
        </w:tc>
      </w:tr>
      <w:tr>
        <w:tc>
          <w:tcPr>
            <w:tcW w:type="dxa" w:w="1872"/>
            <w:tcMar>
              <w:top w:w="100" w:type="dxa"/>
              <w:bottom w:w="100" w:type="dxa"/>
              <w:left w:w="150" w:type="dxa"/>
              <w:right w:w="150" w:type="dxa"/>
            </w:tcMar>
          </w:tcPr>
          <w:p>
            <w:r>
              <w:rPr>
                <w:rFonts w:ascii="Segoe UI" w:hAnsi="Segoe UI"/>
                <w:sz w:val="18"/>
              </w:rPr>
              <w:t>Trạng thái</w:t>
            </w:r>
          </w:p>
        </w:tc>
        <w:tc>
          <w:tcPr>
            <w:tcW w:type="dxa" w:w="1872"/>
            <w:tcMar>
              <w:top w:w="100" w:type="dxa"/>
              <w:bottom w:w="100" w:type="dxa"/>
              <w:left w:w="150" w:type="dxa"/>
              <w:right w:w="150" w:type="dxa"/>
            </w:tcMar>
          </w:tcPr>
          <w:p>
            <w:r>
              <w:rPr>
                <w:rFonts w:ascii="Segoe UI" w:hAnsi="Segoe UI"/>
                <w:sz w:val="18"/>
              </w:rPr>
              <w:t>status</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Mặc định: ACTIVE</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3.2.2 UC07 – Khoá / Mở khoá tài khoản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UC07</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 thay đổi trạng thái tài khoản nhân viên (ACTIVE ↔ INACTIVE)</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Admin chọn nhân viên trong danh sách → nhấn "Khoá tài khoản" hoặc "Mở khoá"</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Tài khoản nhân viên tồn tại</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Trạng thái tài khoản được cập nhật; Nếu khoá thì tất cả Refresh Token của nhân viên đó bị vô hiệu hoá</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Admin không thể tự khoá chính tài khoản của mình.</w:t>
      </w:r>
    </w:p>
    <w:p>
      <w:pPr>
        <w:pStyle w:val="ListBullet"/>
        <w:spacing w:before="40" w:after="40"/>
      </w:pPr>
      <w:r>
        <w:rPr>
          <w:rFonts w:ascii="Segoe UI" w:hAnsi="Segoe UI"/>
          <w:sz w:val="20"/>
        </w:rPr>
        <w:t>Nhân viên bị khoá không thể đăng nhập cho đến khi được mở khoá.</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3.3 Quản lý Bàn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UC08</w:t>
            </w:r>
          </w:p>
        </w:tc>
        <w:tc>
          <w:tcPr>
            <w:tcW w:type="dxa" w:w="2340"/>
            <w:tcMar>
              <w:top w:w="100" w:type="dxa"/>
              <w:bottom w:w="100" w:type="dxa"/>
              <w:left w:w="150" w:type="dxa"/>
              <w:right w:w="150" w:type="dxa"/>
            </w:tcMar>
          </w:tcPr>
          <w:p>
            <w:r>
              <w:rPr>
                <w:rFonts w:ascii="Segoe UI" w:hAnsi="Segoe UI"/>
                <w:sz w:val="18"/>
              </w:rPr>
              <w:t>Xem trạng thái bàn</w:t>
            </w:r>
          </w:p>
        </w:tc>
        <w:tc>
          <w:tcPr>
            <w:tcW w:type="dxa" w:w="2340"/>
            <w:tcMar>
              <w:top w:w="100" w:type="dxa"/>
              <w:bottom w:w="100" w:type="dxa"/>
              <w:left w:w="150" w:type="dxa"/>
              <w:right w:w="150" w:type="dxa"/>
            </w:tcMar>
          </w:tcPr>
          <w:p>
            <w:r>
              <w:rPr>
                <w:rFonts w:ascii="Segoe UI" w:hAnsi="Segoe UI"/>
                <w:sz w:val="18"/>
              </w:rPr>
              <w:t>Table Management</w:t>
            </w:r>
          </w:p>
        </w:tc>
        <w:tc>
          <w:tcPr>
            <w:tcW w:type="dxa" w:w="2340"/>
            <w:tcMar>
              <w:top w:w="100" w:type="dxa"/>
              <w:bottom w:w="100" w:type="dxa"/>
              <w:left w:w="150" w:type="dxa"/>
              <w:right w:w="150" w:type="dxa"/>
            </w:tcMar>
          </w:tcPr>
          <w:p>
            <w:r>
              <w:rPr>
                <w:rFonts w:ascii="Segoe UI" w:hAnsi="Segoe UI"/>
                <w:sz w:val="18"/>
              </w:rPr>
              <w:t>Admin, Manager, Cashier, Cashier</w:t>
            </w:r>
          </w:p>
        </w:tc>
      </w:tr>
      <w:tr>
        <w:tc>
          <w:tcPr>
            <w:tcW w:type="dxa" w:w="2340"/>
            <w:tcMar>
              <w:top w:w="100" w:type="dxa"/>
              <w:bottom w:w="100" w:type="dxa"/>
              <w:left w:w="150" w:type="dxa"/>
              <w:right w:w="150" w:type="dxa"/>
            </w:tcMar>
          </w:tcPr>
          <w:p>
            <w:r>
              <w:rPr>
                <w:rFonts w:ascii="Segoe UI" w:hAnsi="Segoe UI"/>
                <w:sz w:val="18"/>
              </w:rPr>
              <w:t>UC09</w:t>
            </w:r>
          </w:p>
        </w:tc>
        <w:tc>
          <w:tcPr>
            <w:tcW w:type="dxa" w:w="2340"/>
            <w:tcMar>
              <w:top w:w="100" w:type="dxa"/>
              <w:bottom w:w="100" w:type="dxa"/>
              <w:left w:w="150" w:type="dxa"/>
              <w:right w:w="150" w:type="dxa"/>
            </w:tcMar>
          </w:tcPr>
          <w:p>
            <w:r>
              <w:rPr>
                <w:rFonts w:ascii="Segoe UI" w:hAnsi="Segoe UI"/>
                <w:sz w:val="18"/>
              </w:rPr>
              <w:t>Thêm / Sửa / Xoá bàn</w:t>
            </w:r>
          </w:p>
        </w:tc>
        <w:tc>
          <w:tcPr>
            <w:tcW w:type="dxa" w:w="2340"/>
            <w:tcMar>
              <w:top w:w="100" w:type="dxa"/>
              <w:bottom w:w="100" w:type="dxa"/>
              <w:left w:w="150" w:type="dxa"/>
              <w:right w:w="150" w:type="dxa"/>
            </w:tcMar>
          </w:tcPr>
          <w:p>
            <w:r>
              <w:rPr>
                <w:rFonts w:ascii="Segoe UI" w:hAnsi="Segoe UI"/>
                <w:sz w:val="18"/>
              </w:rPr>
              <w:t>Table Management</w:t>
            </w:r>
          </w:p>
        </w:tc>
        <w:tc>
          <w:tcPr>
            <w:tcW w:type="dxa" w:w="2340"/>
            <w:tcMar>
              <w:top w:w="100" w:type="dxa"/>
              <w:bottom w:w="100" w:type="dxa"/>
              <w:left w:w="150" w:type="dxa"/>
              <w:right w:w="150" w:type="dxa"/>
            </w:tcMar>
          </w:tcPr>
          <w:p>
            <w:r>
              <w:rPr>
                <w:rFonts w:ascii="Segoe UI" w:hAnsi="Segoe UI"/>
                <w:sz w:val="18"/>
              </w:rPr>
              <w:t>Admin, Manager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3.3.1 UC08 – Xem trạng thái bàn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UC08</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xem sơ đồ tổng thể trạng thái các bàn trong quán theo khu vực</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truy cập trang "Quản lý Bàn"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Hệ thống hiển thị danh sách/sơ đồ bàn theo trạng thái hiện tại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truy cập /tables</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gọi GET /api/tables để lấy danh sách bàn</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Hiển thị sơ đồ bàn với màu sắc theo trạng thái</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Người dùng nhấn vào bàn để xem chi tiết đơn hàng hiện tại</w:t>
            </w:r>
          </w:p>
        </w:tc>
      </w:tr>
    </w:tbl>
    <w:p>
      <w:pPr>
        <w:spacing w:before="80" w:after="80"/>
      </w:pPr>
    </w:p>
    <w:p>
      <w:pPr>
        <w:spacing w:before="80" w:after="80"/>
      </w:pPr>
      <w:r>
        <w:rPr>
          <w:rFonts w:ascii="Segoe UI" w:hAnsi="Segoe UI"/>
          <w:sz w:val="20"/>
        </w:rPr>
        <w:t>**Mô tả màu sắc trạng thái:**</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Trạng thái</w:t>
            </w:r>
          </w:p>
        </w:tc>
        <w:tc>
          <w:tcPr>
            <w:tcW w:type="dxa" w:w="3120"/>
            <w:shd w:val="clear" w:color="auto" w:fill="F2F2F2"/>
            <w:tcMar>
              <w:top w:w="100" w:type="dxa"/>
              <w:bottom w:w="100" w:type="dxa"/>
              <w:left w:w="150" w:type="dxa"/>
              <w:right w:w="150" w:type="dxa"/>
            </w:tcMar>
          </w:tcPr>
          <w:p>
            <w:r>
              <w:rPr>
                <w:rFonts w:ascii="Segoe UI" w:hAnsi="Segoe UI"/>
                <w:b/>
                <w:sz w:val="19"/>
              </w:rPr>
              <w:t>Màu hiển thị</w:t>
            </w:r>
          </w:p>
        </w:tc>
        <w:tc>
          <w:tcPr>
            <w:tcW w:type="dxa" w:w="3120"/>
            <w:shd w:val="clear" w:color="auto" w:fill="F2F2F2"/>
            <w:tcMar>
              <w:top w:w="100" w:type="dxa"/>
              <w:bottom w:w="100" w:type="dxa"/>
              <w:left w:w="150" w:type="dxa"/>
              <w:right w:w="150" w:type="dxa"/>
            </w:tcMar>
          </w:tcPr>
          <w:p>
            <w:r>
              <w:rPr>
                <w:rFonts w:ascii="Segoe UI" w:hAnsi="Segoe UI"/>
                <w:b/>
                <w:sz w:val="19"/>
              </w:rPr>
              <w:t>Hành động khả dụng</w:t>
            </w:r>
          </w:p>
        </w:tc>
      </w:tr>
      <w:tr>
        <w:tc>
          <w:tcPr>
            <w:tcW w:type="dxa" w:w="3120"/>
            <w:tcMar>
              <w:top w:w="100" w:type="dxa"/>
              <w:bottom w:w="100" w:type="dxa"/>
              <w:left w:w="150" w:type="dxa"/>
              <w:right w:w="150" w:type="dxa"/>
            </w:tcMar>
          </w:tcPr>
          <w:p>
            <w:r>
              <w:rPr>
                <w:rFonts w:ascii="Segoe UI" w:hAnsi="Segoe UI"/>
                <w:sz w:val="18"/>
              </w:rPr>
              <w:t>AVAILABLE</w:t>
            </w:r>
          </w:p>
        </w:tc>
        <w:tc>
          <w:tcPr>
            <w:tcW w:type="dxa" w:w="3120"/>
            <w:tcMar>
              <w:top w:w="100" w:type="dxa"/>
              <w:bottom w:w="100" w:type="dxa"/>
              <w:left w:w="150" w:type="dxa"/>
              <w:right w:w="150" w:type="dxa"/>
            </w:tcMar>
          </w:tcPr>
          <w:p>
            <w:r>
              <w:rPr>
                <w:rFonts w:ascii="Segoe UI" w:hAnsi="Segoe UI"/>
                <w:sz w:val="18"/>
              </w:rPr>
              <w:t>Xanh lá</w:t>
            </w:r>
          </w:p>
        </w:tc>
        <w:tc>
          <w:tcPr>
            <w:tcW w:type="dxa" w:w="3120"/>
            <w:tcMar>
              <w:top w:w="100" w:type="dxa"/>
              <w:bottom w:w="100" w:type="dxa"/>
              <w:left w:w="150" w:type="dxa"/>
              <w:right w:w="150" w:type="dxa"/>
            </w:tcMar>
          </w:tcPr>
          <w:p>
            <w:r>
              <w:rPr>
                <w:rFonts w:ascii="Segoe UI" w:hAnsi="Segoe UI"/>
                <w:sz w:val="18"/>
              </w:rPr>
              <w:t>Tạo đơn hàng</w:t>
            </w:r>
          </w:p>
        </w:tc>
      </w:tr>
      <w:tr>
        <w:tc>
          <w:tcPr>
            <w:tcW w:type="dxa" w:w="3120"/>
            <w:tcMar>
              <w:top w:w="100" w:type="dxa"/>
              <w:bottom w:w="100" w:type="dxa"/>
              <w:left w:w="150" w:type="dxa"/>
              <w:right w:w="150" w:type="dxa"/>
            </w:tcMar>
          </w:tcPr>
          <w:p>
            <w:r>
              <w:rPr>
                <w:rFonts w:ascii="Segoe UI" w:hAnsi="Segoe UI"/>
                <w:sz w:val="18"/>
              </w:rPr>
              <w:t>OCCUPIED</w:t>
            </w:r>
          </w:p>
        </w:tc>
        <w:tc>
          <w:tcPr>
            <w:tcW w:type="dxa" w:w="3120"/>
            <w:tcMar>
              <w:top w:w="100" w:type="dxa"/>
              <w:bottom w:w="100" w:type="dxa"/>
              <w:left w:w="150" w:type="dxa"/>
              <w:right w:w="150" w:type="dxa"/>
            </w:tcMar>
          </w:tcPr>
          <w:p>
            <w:r>
              <w:rPr>
                <w:rFonts w:ascii="Segoe UI" w:hAnsi="Segoe UI"/>
                <w:sz w:val="18"/>
              </w:rPr>
              <w:t>Đỏ</w:t>
            </w:r>
          </w:p>
        </w:tc>
        <w:tc>
          <w:tcPr>
            <w:tcW w:type="dxa" w:w="3120"/>
            <w:tcMar>
              <w:top w:w="100" w:type="dxa"/>
              <w:bottom w:w="100" w:type="dxa"/>
              <w:left w:w="150" w:type="dxa"/>
              <w:right w:w="150" w:type="dxa"/>
            </w:tcMar>
          </w:tcPr>
          <w:p>
            <w:r>
              <w:rPr>
                <w:rFonts w:ascii="Segoe UI" w:hAnsi="Segoe UI"/>
                <w:sz w:val="18"/>
              </w:rPr>
              <w:t>Xem chi tiết, Chuyển bàn, Thanh toán</w:t>
            </w:r>
          </w:p>
        </w:tc>
      </w:tr>
      <w:tr>
        <w:tc>
          <w:tcPr>
            <w:tcW w:type="dxa" w:w="3120"/>
            <w:tcMar>
              <w:top w:w="100" w:type="dxa"/>
              <w:bottom w:w="100" w:type="dxa"/>
              <w:left w:w="150" w:type="dxa"/>
              <w:right w:w="150" w:type="dxa"/>
            </w:tcMar>
          </w:tcPr>
          <w:p>
            <w:r>
              <w:rPr>
                <w:rFonts w:ascii="Segoe UI" w:hAnsi="Segoe UI"/>
                <w:sz w:val="18"/>
              </w:rPr>
              <w:t>RESERVED</w:t>
            </w:r>
          </w:p>
        </w:tc>
        <w:tc>
          <w:tcPr>
            <w:tcW w:type="dxa" w:w="3120"/>
            <w:tcMar>
              <w:top w:w="100" w:type="dxa"/>
              <w:bottom w:w="100" w:type="dxa"/>
              <w:left w:w="150" w:type="dxa"/>
              <w:right w:w="150" w:type="dxa"/>
            </w:tcMar>
          </w:tcPr>
          <w:p>
            <w:r>
              <w:rPr>
                <w:rFonts w:ascii="Segoe UI" w:hAnsi="Segoe UI"/>
                <w:sz w:val="18"/>
              </w:rPr>
              <w:t>Vàng</w:t>
            </w:r>
          </w:p>
        </w:tc>
        <w:tc>
          <w:tcPr>
            <w:tcW w:type="dxa" w:w="3120"/>
            <w:tcMar>
              <w:top w:w="100" w:type="dxa"/>
              <w:bottom w:w="100" w:type="dxa"/>
              <w:left w:w="150" w:type="dxa"/>
              <w:right w:w="150" w:type="dxa"/>
            </w:tcMar>
          </w:tcPr>
          <w:p>
            <w:r>
              <w:rPr>
                <w:rFonts w:ascii="Segoe UI" w:hAnsi="Segoe UI"/>
                <w:sz w:val="18"/>
              </w:rPr>
              <w:t>Xác nhận khách đến, Huỷ đặt bàn</w:t>
            </w:r>
          </w:p>
        </w:tc>
      </w:tr>
      <w:tr>
        <w:tc>
          <w:tcPr>
            <w:tcW w:type="dxa" w:w="3120"/>
            <w:tcMar>
              <w:top w:w="100" w:type="dxa"/>
              <w:bottom w:w="100" w:type="dxa"/>
              <w:left w:w="150" w:type="dxa"/>
              <w:right w:w="150" w:type="dxa"/>
            </w:tcMar>
          </w:tcPr>
          <w:p>
            <w:r>
              <w:rPr>
                <w:rFonts w:ascii="Segoe UI" w:hAnsi="Segoe UI"/>
                <w:sz w:val="18"/>
              </w:rPr>
              <w:t>CLEANING</w:t>
            </w:r>
          </w:p>
        </w:tc>
        <w:tc>
          <w:tcPr>
            <w:tcW w:type="dxa" w:w="3120"/>
            <w:tcMar>
              <w:top w:w="100" w:type="dxa"/>
              <w:bottom w:w="100" w:type="dxa"/>
              <w:left w:w="150" w:type="dxa"/>
              <w:right w:w="150" w:type="dxa"/>
            </w:tcMar>
          </w:tcPr>
          <w:p>
            <w:r>
              <w:rPr>
                <w:rFonts w:ascii="Segoe UI" w:hAnsi="Segoe UI"/>
                <w:sz w:val="18"/>
              </w:rPr>
              <w:t>Xám</w:t>
            </w:r>
          </w:p>
        </w:tc>
        <w:tc>
          <w:tcPr>
            <w:tcW w:type="dxa" w:w="3120"/>
            <w:tcMar>
              <w:top w:w="100" w:type="dxa"/>
              <w:bottom w:w="100" w:type="dxa"/>
              <w:left w:w="150" w:type="dxa"/>
              <w:right w:w="150" w:type="dxa"/>
            </w:tcMar>
          </w:tcPr>
          <w:p>
            <w:r>
              <w:rPr>
                <w:rFonts w:ascii="Segoe UI" w:hAnsi="Segoe UI"/>
                <w:sz w:val="18"/>
              </w:rPr>
              <w:t>Đánh dấu hoàn thành dọn dẹp</w:t>
            </w:r>
          </w:p>
        </w:tc>
      </w:tr>
    </w:tbl>
    <w:p>
      <w:pPr>
        <w:spacing w:before="80" w:after="80"/>
      </w:pPr>
    </w:p>
    <w:p>
      <w:pPr>
        <w:pStyle w:val="Heading4"/>
        <w:keepNext/>
        <w:spacing w:before="240" w:after="120"/>
      </w:pPr>
      <w:r>
        <w:rPr>
          <w:rFonts w:ascii="Segoe UI" w:hAnsi="Segoe UI"/>
          <w:color w:val="212121"/>
          <w:sz w:val="23"/>
        </w:rPr>
        <w:t>3.3.1.1 Mô tả chi tiết fields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tiếng Việt</w:t>
            </w:r>
          </w:p>
        </w:tc>
        <w:tc>
          <w:tcPr>
            <w:tcW w:type="dxa" w:w="2340"/>
            <w:shd w:val="clear" w:color="auto" w:fill="F2F2F2"/>
            <w:tcMar>
              <w:top w:w="100" w:type="dxa"/>
              <w:bottom w:w="100" w:type="dxa"/>
              <w:left w:w="150" w:type="dxa"/>
              <w:right w:w="150" w:type="dxa"/>
            </w:tcMar>
          </w:tcPr>
          <w:p>
            <w:r>
              <w:rPr>
                <w:rFonts w:ascii="Segoe UI" w:hAnsi="Segoe UI"/>
                <w:b/>
                <w:sz w:val="19"/>
              </w:rPr>
              <w:t>Tên tiếng Anh</w:t>
            </w:r>
          </w:p>
        </w:tc>
        <w:tc>
          <w:tcPr>
            <w:tcW w:type="dxa" w:w="2340"/>
            <w:shd w:val="clear" w:color="auto" w:fill="F2F2F2"/>
            <w:tcMar>
              <w:top w:w="100" w:type="dxa"/>
              <w:bottom w:w="100" w:type="dxa"/>
              <w:left w:w="150" w:type="dxa"/>
              <w:right w:w="150" w:type="dxa"/>
            </w:tcMar>
          </w:tcPr>
          <w:p>
            <w:r>
              <w:rPr>
                <w:rFonts w:ascii="Segoe UI" w:hAnsi="Segoe UI"/>
                <w:b/>
                <w:sz w:val="19"/>
              </w:rPr>
              <w:t>Kiểu</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Số bàn</w:t>
            </w:r>
          </w:p>
        </w:tc>
        <w:tc>
          <w:tcPr>
            <w:tcW w:type="dxa" w:w="2340"/>
            <w:tcMar>
              <w:top w:w="100" w:type="dxa"/>
              <w:bottom w:w="100" w:type="dxa"/>
              <w:left w:w="150" w:type="dxa"/>
              <w:right w:w="150" w:type="dxa"/>
            </w:tcMar>
          </w:tcPr>
          <w:p>
            <w:r>
              <w:rPr>
                <w:rFonts w:ascii="Segoe UI" w:hAnsi="Segoe UI"/>
                <w:sz w:val="18"/>
              </w:rPr>
              <w:t>tableNumber</w:t>
            </w:r>
          </w:p>
        </w:tc>
        <w:tc>
          <w:tcPr>
            <w:tcW w:type="dxa" w:w="2340"/>
            <w:tcMar>
              <w:top w:w="100" w:type="dxa"/>
              <w:bottom w:w="100" w:type="dxa"/>
              <w:left w:w="150" w:type="dxa"/>
              <w:right w:w="150" w:type="dxa"/>
            </w:tcMar>
          </w:tcPr>
          <w:p>
            <w:r>
              <w:rPr>
                <w:rFonts w:ascii="Segoe UI" w:hAnsi="Segoe UI"/>
                <w:sz w:val="18"/>
              </w:rPr>
              <w:t>String</w:t>
            </w:r>
          </w:p>
        </w:tc>
        <w:tc>
          <w:tcPr>
            <w:tcW w:type="dxa" w:w="2340"/>
            <w:tcMar>
              <w:top w:w="100" w:type="dxa"/>
              <w:bottom w:w="100" w:type="dxa"/>
              <w:left w:w="150" w:type="dxa"/>
              <w:right w:w="150" w:type="dxa"/>
            </w:tcMar>
          </w:tcPr>
          <w:p>
            <w:r>
              <w:rPr>
                <w:rFonts w:ascii="Segoe UI" w:hAnsi="Segoe UI"/>
                <w:sz w:val="18"/>
              </w:rPr>
              <w:t>Ký hiệu định danh bàn (VD: A01, B03)</w:t>
            </w:r>
          </w:p>
        </w:tc>
      </w:tr>
      <w:tr>
        <w:tc>
          <w:tcPr>
            <w:tcW w:type="dxa" w:w="2340"/>
            <w:tcMar>
              <w:top w:w="100" w:type="dxa"/>
              <w:bottom w:w="100" w:type="dxa"/>
              <w:left w:w="150" w:type="dxa"/>
              <w:right w:w="150" w:type="dxa"/>
            </w:tcMar>
          </w:tcPr>
          <w:p>
            <w:r>
              <w:rPr>
                <w:rFonts w:ascii="Segoe UI" w:hAnsi="Segoe UI"/>
                <w:sz w:val="18"/>
              </w:rPr>
              <w:t>Khu vực</w:t>
            </w:r>
          </w:p>
        </w:tc>
        <w:tc>
          <w:tcPr>
            <w:tcW w:type="dxa" w:w="2340"/>
            <w:tcMar>
              <w:top w:w="100" w:type="dxa"/>
              <w:bottom w:w="100" w:type="dxa"/>
              <w:left w:w="150" w:type="dxa"/>
              <w:right w:w="150" w:type="dxa"/>
            </w:tcMar>
          </w:tcPr>
          <w:p>
            <w:r>
              <w:rPr>
                <w:rFonts w:ascii="Segoe UI" w:hAnsi="Segoe UI"/>
                <w:sz w:val="18"/>
              </w:rPr>
              <w:t>area</w:t>
            </w:r>
          </w:p>
        </w:tc>
        <w:tc>
          <w:tcPr>
            <w:tcW w:type="dxa" w:w="2340"/>
            <w:tcMar>
              <w:top w:w="100" w:type="dxa"/>
              <w:bottom w:w="100" w:type="dxa"/>
              <w:left w:w="150" w:type="dxa"/>
              <w:right w:w="150" w:type="dxa"/>
            </w:tcMar>
          </w:tcPr>
          <w:p>
            <w:r>
              <w:rPr>
                <w:rFonts w:ascii="Segoe UI" w:hAnsi="Segoe UI"/>
                <w:sz w:val="18"/>
              </w:rPr>
              <w:t>String</w:t>
            </w:r>
          </w:p>
        </w:tc>
        <w:tc>
          <w:tcPr>
            <w:tcW w:type="dxa" w:w="2340"/>
            <w:tcMar>
              <w:top w:w="100" w:type="dxa"/>
              <w:bottom w:w="100" w:type="dxa"/>
              <w:left w:w="150" w:type="dxa"/>
              <w:right w:w="150" w:type="dxa"/>
            </w:tcMar>
          </w:tcPr>
          <w:p>
            <w:r>
              <w:rPr>
                <w:rFonts w:ascii="Segoe UI" w:hAnsi="Segoe UI"/>
                <w:sz w:val="18"/>
              </w:rPr>
              <w:t>Trong nhà, Ngoài trời, Tầng 1, Tầng 2</w:t>
            </w:r>
          </w:p>
        </w:tc>
      </w:tr>
      <w:tr>
        <w:tc>
          <w:tcPr>
            <w:tcW w:type="dxa" w:w="2340"/>
            <w:tcMar>
              <w:top w:w="100" w:type="dxa"/>
              <w:bottom w:w="100" w:type="dxa"/>
              <w:left w:w="150" w:type="dxa"/>
              <w:right w:w="150" w:type="dxa"/>
            </w:tcMar>
          </w:tcPr>
          <w:p>
            <w:r>
              <w:rPr>
                <w:rFonts w:ascii="Segoe UI" w:hAnsi="Segoe UI"/>
                <w:sz w:val="18"/>
              </w:rPr>
              <w:t>Sức chứa</w:t>
            </w:r>
          </w:p>
        </w:tc>
        <w:tc>
          <w:tcPr>
            <w:tcW w:type="dxa" w:w="2340"/>
            <w:tcMar>
              <w:top w:w="100" w:type="dxa"/>
              <w:bottom w:w="100" w:type="dxa"/>
              <w:left w:w="150" w:type="dxa"/>
              <w:right w:w="150" w:type="dxa"/>
            </w:tcMar>
          </w:tcPr>
          <w:p>
            <w:r>
              <w:rPr>
                <w:rFonts w:ascii="Segoe UI" w:hAnsi="Segoe UI"/>
                <w:sz w:val="18"/>
              </w:rPr>
              <w:t>capacity</w:t>
            </w:r>
          </w:p>
        </w:tc>
        <w:tc>
          <w:tcPr>
            <w:tcW w:type="dxa" w:w="2340"/>
            <w:tcMar>
              <w:top w:w="100" w:type="dxa"/>
              <w:bottom w:w="100" w:type="dxa"/>
              <w:left w:w="150" w:type="dxa"/>
              <w:right w:w="150" w:type="dxa"/>
            </w:tcMar>
          </w:tcPr>
          <w:p>
            <w:r>
              <w:rPr>
                <w:rFonts w:ascii="Segoe UI" w:hAnsi="Segoe UI"/>
                <w:sz w:val="18"/>
              </w:rPr>
              <w:t>Integer</w:t>
            </w:r>
          </w:p>
        </w:tc>
        <w:tc>
          <w:tcPr>
            <w:tcW w:type="dxa" w:w="2340"/>
            <w:tcMar>
              <w:top w:w="100" w:type="dxa"/>
              <w:bottom w:w="100" w:type="dxa"/>
              <w:left w:w="150" w:type="dxa"/>
              <w:right w:w="150" w:type="dxa"/>
            </w:tcMar>
          </w:tcPr>
          <w:p>
            <w:r>
              <w:rPr>
                <w:rFonts w:ascii="Segoe UI" w:hAnsi="Segoe UI"/>
                <w:sz w:val="18"/>
              </w:rPr>
              <w:t>Số khách tối đa</w:t>
            </w:r>
          </w:p>
        </w:tc>
      </w:tr>
      <w:tr>
        <w:tc>
          <w:tcPr>
            <w:tcW w:type="dxa" w:w="2340"/>
            <w:tcMar>
              <w:top w:w="100" w:type="dxa"/>
              <w:bottom w:w="100" w:type="dxa"/>
              <w:left w:w="150" w:type="dxa"/>
              <w:right w:w="150" w:type="dxa"/>
            </w:tcMar>
          </w:tcPr>
          <w:p>
            <w:r>
              <w:rPr>
                <w:rFonts w:ascii="Segoe UI" w:hAnsi="Segoe UI"/>
                <w:sz w:val="18"/>
              </w:rPr>
              <w:t>Trạng thái</w:t>
            </w:r>
          </w:p>
        </w:tc>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w:t>
            </w:r>
          </w:p>
        </w:tc>
        <w:tc>
          <w:tcPr>
            <w:tcW w:type="dxa" w:w="2340"/>
            <w:tcMar>
              <w:top w:w="100" w:type="dxa"/>
              <w:bottom w:w="100" w:type="dxa"/>
              <w:left w:w="150" w:type="dxa"/>
              <w:right w:w="150" w:type="dxa"/>
            </w:tcMar>
          </w:tcPr>
          <w:p>
            <w:r>
              <w:rPr>
                <w:rFonts w:ascii="Segoe UI" w:hAnsi="Segoe UI"/>
                <w:sz w:val="18"/>
              </w:rPr>
              <w:t>AVAILABLE/OCCUPIED/RESERVED/CLEANING</w:t>
            </w:r>
          </w:p>
        </w:tc>
      </w:tr>
      <w:tr>
        <w:tc>
          <w:tcPr>
            <w:tcW w:type="dxa" w:w="2340"/>
            <w:tcMar>
              <w:top w:w="100" w:type="dxa"/>
              <w:bottom w:w="100" w:type="dxa"/>
              <w:left w:w="150" w:type="dxa"/>
              <w:right w:w="150" w:type="dxa"/>
            </w:tcMar>
          </w:tcPr>
          <w:p>
            <w:r>
              <w:rPr>
                <w:rFonts w:ascii="Segoe UI" w:hAnsi="Segoe UI"/>
                <w:sz w:val="18"/>
              </w:rPr>
              <w:t>Thời gian sử dụng</w:t>
            </w:r>
          </w:p>
        </w:tc>
        <w:tc>
          <w:tcPr>
            <w:tcW w:type="dxa" w:w="2340"/>
            <w:tcMar>
              <w:top w:w="100" w:type="dxa"/>
              <w:bottom w:w="100" w:type="dxa"/>
              <w:left w:w="150" w:type="dxa"/>
              <w:right w:w="150" w:type="dxa"/>
            </w:tcMar>
          </w:tcPr>
          <w:p>
            <w:r>
              <w:rPr>
                <w:rFonts w:ascii="Segoe UI" w:hAnsi="Segoe UI"/>
                <w:sz w:val="18"/>
              </w:rPr>
              <w:t>occupiedSince</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Thời gian khách bắt đầu ngồi</w:t>
            </w:r>
          </w:p>
        </w:tc>
      </w:tr>
      <w:tr>
        <w:tc>
          <w:tcPr>
            <w:tcW w:type="dxa" w:w="2340"/>
            <w:tcMar>
              <w:top w:w="100" w:type="dxa"/>
              <w:bottom w:w="100" w:type="dxa"/>
              <w:left w:w="150" w:type="dxa"/>
              <w:right w:w="150" w:type="dxa"/>
            </w:tcMar>
          </w:tcPr>
          <w:p>
            <w:r>
              <w:rPr>
                <w:rFonts w:ascii="Segoe UI" w:hAnsi="Segoe UI"/>
                <w:sz w:val="18"/>
              </w:rPr>
              <w:t>Đơn hàng hiện tại</w:t>
            </w:r>
          </w:p>
        </w:tc>
        <w:tc>
          <w:tcPr>
            <w:tcW w:type="dxa" w:w="2340"/>
            <w:tcMar>
              <w:top w:w="100" w:type="dxa"/>
              <w:bottom w:w="100" w:type="dxa"/>
              <w:left w:w="150" w:type="dxa"/>
              <w:right w:w="150" w:type="dxa"/>
            </w:tcMar>
          </w:tcPr>
          <w:p>
            <w:r>
              <w:rPr>
                <w:rFonts w:ascii="Segoe UI" w:hAnsi="Segoe UI"/>
                <w:sz w:val="18"/>
              </w:rPr>
              <w:t>currentOrderId</w:t>
            </w:r>
          </w:p>
        </w:tc>
        <w:tc>
          <w:tcPr>
            <w:tcW w:type="dxa" w:w="2340"/>
            <w:tcMar>
              <w:top w:w="100" w:type="dxa"/>
              <w:bottom w:w="100" w:type="dxa"/>
              <w:left w:w="150" w:type="dxa"/>
              <w:right w:w="150" w:type="dxa"/>
            </w:tcMar>
          </w:tcPr>
          <w:p>
            <w:r>
              <w:rPr>
                <w:rFonts w:ascii="Segoe UI" w:hAnsi="Segoe UI"/>
                <w:sz w:val="18"/>
              </w:rPr>
              <w:t>Long</w:t>
            </w:r>
          </w:p>
        </w:tc>
        <w:tc>
          <w:tcPr>
            <w:tcW w:type="dxa" w:w="2340"/>
            <w:tcMar>
              <w:top w:w="100" w:type="dxa"/>
              <w:bottom w:w="100" w:type="dxa"/>
              <w:left w:w="150" w:type="dxa"/>
              <w:right w:w="150" w:type="dxa"/>
            </w:tcMar>
          </w:tcPr>
          <w:p>
            <w:r>
              <w:rPr>
                <w:rFonts w:ascii="Segoe UI" w:hAnsi="Segoe UI"/>
                <w:sz w:val="18"/>
              </w:rPr>
              <w:t>Mã đơn hàng đang xử lý (nếu OCCUPIED)</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3.4 Quản lý Thực đơn &amp; Sản phẩm</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UC11</w:t>
            </w:r>
          </w:p>
        </w:tc>
        <w:tc>
          <w:tcPr>
            <w:tcW w:type="dxa" w:w="2340"/>
            <w:tcMar>
              <w:top w:w="100" w:type="dxa"/>
              <w:bottom w:w="100" w:type="dxa"/>
              <w:left w:w="150" w:type="dxa"/>
              <w:right w:w="150" w:type="dxa"/>
            </w:tcMar>
          </w:tcPr>
          <w:p>
            <w:r>
              <w:rPr>
                <w:rFonts w:ascii="Segoe UI" w:hAnsi="Segoe UI"/>
                <w:sz w:val="18"/>
              </w:rPr>
              <w:t>Quản lý danh mục</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UC12</w:t>
            </w:r>
          </w:p>
        </w:tc>
        <w:tc>
          <w:tcPr>
            <w:tcW w:type="dxa" w:w="2340"/>
            <w:tcMar>
              <w:top w:w="100" w:type="dxa"/>
              <w:bottom w:w="100" w:type="dxa"/>
              <w:left w:w="150" w:type="dxa"/>
              <w:right w:w="150" w:type="dxa"/>
            </w:tcMar>
          </w:tcPr>
          <w:p>
            <w:r>
              <w:rPr>
                <w:rFonts w:ascii="Segoe UI" w:hAnsi="Segoe UI"/>
                <w:sz w:val="18"/>
              </w:rPr>
              <w:t>Thêm / Sửa / Xoá sản phẩm</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UC13</w:t>
            </w:r>
          </w:p>
        </w:tc>
        <w:tc>
          <w:tcPr>
            <w:tcW w:type="dxa" w:w="2340"/>
            <w:tcMar>
              <w:top w:w="100" w:type="dxa"/>
              <w:bottom w:w="100" w:type="dxa"/>
              <w:left w:w="150" w:type="dxa"/>
              <w:right w:w="150" w:type="dxa"/>
            </w:tcMar>
          </w:tcPr>
          <w:p>
            <w:r>
              <w:rPr>
                <w:rFonts w:ascii="Segoe UI" w:hAnsi="Segoe UI"/>
                <w:sz w:val="18"/>
              </w:rPr>
              <w:t>Xem thực đơn</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Tất cả</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3.4.1 UC12 – Thêm / Sửa / Xoá sản phẩm</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UC12</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quản lý (thêm, sửa, xoá mềm) các sản phẩm trong thực đơn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"Thực đơn → Sản phẩm" → chọn thao tác tương ứng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hoặc MANAGER; Danh mục đã tồn tại</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Dữ liệu sản phẩm được lưu/cập nhật/xoá mềm trong CSDL</w:t>
            </w:r>
          </w:p>
        </w:tc>
      </w:tr>
    </w:tbl>
    <w:p>
      <w:pPr>
        <w:spacing w:before="80" w:after="80"/>
      </w:pPr>
    </w:p>
    <w:p>
      <w:pPr>
        <w:spacing w:before="80" w:after="80"/>
      </w:pPr>
      <w:r>
        <w:rPr>
          <w:rFonts w:ascii="Segoe UI" w:hAnsi="Segoe UI"/>
          <w:sz w:val="20"/>
        </w:rPr>
        <w:t>**Luồng cơ bản – Thêm sản phẩm:**</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Vào /menu/products → nhấn "Thêm sản phẩm"</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thêm sản phẩm</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Nhập: Tên, Danh mục, Giá, Mô tả, Upload ảnh, Trạng thái</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Nhấn "Lưu"</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Validate dữ liệu (tên không rỗng, giá &gt; 0)</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Upload ảnh lên server</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sản phẩm vào CSDL với status = AVAILABLE</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Thông báo "Thêm sản phẩm thành công"</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Xoá sản phẩm là xoá mềm (soft delete): cập nhật status = DELETED, không xoá vật lý.</w:t>
      </w:r>
    </w:p>
    <w:p>
      <w:pPr>
        <w:pStyle w:val="ListBullet"/>
        <w:spacing w:before="40" w:after="40"/>
      </w:pPr>
      <w:r>
        <w:rPr>
          <w:rFonts w:ascii="Segoe UI" w:hAnsi="Segoe UI"/>
          <w:sz w:val="20"/>
        </w:rPr>
        <w:t>Sản phẩm đang có trong đơn hàng PENDING/PREPARING / READY / SERVED → không được xoá.</w:t>
      </w:r>
    </w:p>
    <w:p>
      <w:pPr>
        <w:pStyle w:val="ListBullet"/>
        <w:spacing w:before="40" w:after="40"/>
      </w:pPr>
      <w:r>
        <w:rPr>
          <w:rFonts w:ascii="Segoe UI" w:hAnsi="Segoe UI"/>
          <w:sz w:val="20"/>
        </w:rPr>
        <w:t>Giá bán tối thiểu: 1.000 VNĐ.</w:t>
      </w:r>
    </w:p>
    <w:p>
      <w:pPr>
        <w:pStyle w:val="Heading4"/>
        <w:keepNext/>
        <w:spacing w:before="240" w:after="120"/>
      </w:pPr>
      <w:r>
        <w:rPr>
          <w:rFonts w:ascii="Segoe UI" w:hAnsi="Segoe UI"/>
          <w:color w:val="212121"/>
          <w:sz w:val="23"/>
        </w:rPr>
        <w:t>3.4.1.1 Sơ đồ luồng UC12 – Thêm sản phẩm</w:t>
      </w:r>
    </w:p>
    <w:p>
      <w:pPr>
        <w:spacing w:before="240" w:after="80"/>
        <w:jc w:val="center"/>
      </w:pPr>
      <w:r>
        <w:drawing>
          <wp:inline xmlns:a="http://schemas.openxmlformats.org/drawingml/2006/main" xmlns:pic="http://schemas.openxmlformats.org/drawingml/2006/picture">
            <wp:extent cx="5303520" cy="3067096"/>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303520" cy="3067096"/>
                    </a:xfrm>
                    <a:prstGeom prst="rect"/>
                  </pic:spPr>
                </pic:pic>
              </a:graphicData>
            </a:graphic>
          </wp:inline>
        </w:drawing>
      </w:r>
    </w:p>
    <w:p>
      <w:pPr>
        <w:spacing w:before="40" w:after="240"/>
        <w:jc w:val="center"/>
      </w:pPr>
      <w:r>
        <w:rPr>
          <w:rFonts w:ascii="Segoe UI" w:hAnsi="Segoe UI"/>
          <w:i/>
          <w:color w:val="787878"/>
          <w:sz w:val="19"/>
        </w:rPr>
        <w:t>Hình: Sơ đồ 11</w:t>
      </w:r>
    </w:p>
    <w:p>
      <w:pPr>
        <w:pStyle w:val="Heading4"/>
        <w:keepNext/>
        <w:spacing w:before="240" w:after="120"/>
      </w:pPr>
      <w:r>
        <w:rPr>
          <w:rFonts w:ascii="Segoe UI" w:hAnsi="Segoe UI"/>
          <w:color w:val="212121"/>
          <w:sz w:val="23"/>
        </w:rPr>
        <w:t>3.4.1.2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sản phẩm</w:t>
            </w:r>
          </w:p>
        </w:tc>
        <w:tc>
          <w:tcPr>
            <w:tcW w:type="dxa" w:w="1872"/>
            <w:tcMar>
              <w:top w:w="100" w:type="dxa"/>
              <w:bottom w:w="100" w:type="dxa"/>
              <w:left w:w="150" w:type="dxa"/>
              <w:right w:w="150" w:type="dxa"/>
            </w:tcMar>
          </w:tcPr>
          <w:p>
            <w:r>
              <w:rPr>
                <w:rFonts w:ascii="Segoe UI" w:hAnsi="Segoe UI"/>
                <w:sz w:val="18"/>
              </w:rPr>
              <w:t>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1–150 ký tự, không trùng trong cùng danh mục</w:t>
            </w:r>
          </w:p>
        </w:tc>
      </w:tr>
      <w:tr>
        <w:tc>
          <w:tcPr>
            <w:tcW w:type="dxa" w:w="1872"/>
            <w:tcMar>
              <w:top w:w="100" w:type="dxa"/>
              <w:bottom w:w="100" w:type="dxa"/>
              <w:left w:w="150" w:type="dxa"/>
              <w:right w:w="150" w:type="dxa"/>
            </w:tcMar>
          </w:tcPr>
          <w:p>
            <w:r>
              <w:rPr>
                <w:rFonts w:ascii="Segoe UI" w:hAnsi="Segoe UI"/>
                <w:sz w:val="18"/>
              </w:rPr>
              <w:t>Danh mục</w:t>
            </w:r>
          </w:p>
        </w:tc>
        <w:tc>
          <w:tcPr>
            <w:tcW w:type="dxa" w:w="1872"/>
            <w:tcMar>
              <w:top w:w="100" w:type="dxa"/>
              <w:bottom w:w="100" w:type="dxa"/>
              <w:left w:w="150" w:type="dxa"/>
              <w:right w:w="150" w:type="dxa"/>
            </w:tcMar>
          </w:tcPr>
          <w:p>
            <w:r>
              <w:rPr>
                <w:rFonts w:ascii="Segoe UI" w:hAnsi="Segoe UI"/>
                <w:sz w:val="18"/>
              </w:rPr>
              <w:t>categoryId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ID danh mục hiện có trong hệ thống</w:t>
            </w:r>
          </w:p>
        </w:tc>
      </w:tr>
      <w:tr>
        <w:tc>
          <w:tcPr>
            <w:tcW w:type="dxa" w:w="1872"/>
            <w:tcMar>
              <w:top w:w="100" w:type="dxa"/>
              <w:bottom w:w="100" w:type="dxa"/>
              <w:left w:w="150" w:type="dxa"/>
              <w:right w:w="150" w:type="dxa"/>
            </w:tcMar>
          </w:tcPr>
          <w:p>
            <w:r>
              <w:rPr>
                <w:rFonts w:ascii="Segoe UI" w:hAnsi="Segoe UI"/>
                <w:sz w:val="18"/>
              </w:rPr>
              <w:t>Giá bán</w:t>
            </w:r>
          </w:p>
        </w:tc>
        <w:tc>
          <w:tcPr>
            <w:tcW w:type="dxa" w:w="1872"/>
            <w:tcMar>
              <w:top w:w="100" w:type="dxa"/>
              <w:bottom w:w="100" w:type="dxa"/>
              <w:left w:w="150" w:type="dxa"/>
              <w:right w:w="150" w:type="dxa"/>
            </w:tcMar>
          </w:tcPr>
          <w:p>
            <w:r>
              <w:rPr>
                <w:rFonts w:ascii="Segoe UI" w:hAnsi="Segoe UI"/>
                <w:sz w:val="18"/>
              </w:rPr>
              <w:t>price</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1.000 VNĐ, tối đa 10.000.000 VNĐ</w:t>
            </w:r>
          </w:p>
        </w:tc>
      </w:tr>
      <w:tr>
        <w:tc>
          <w:tcPr>
            <w:tcW w:type="dxa" w:w="1872"/>
            <w:tcMar>
              <w:top w:w="100" w:type="dxa"/>
              <w:bottom w:w="100" w:type="dxa"/>
              <w:left w:w="150" w:type="dxa"/>
              <w:right w:w="150" w:type="dxa"/>
            </w:tcMar>
          </w:tcPr>
          <w:p>
            <w:r>
              <w:rPr>
                <w:rFonts w:ascii="Segoe UI" w:hAnsi="Segoe UI"/>
                <w:sz w:val="18"/>
              </w:rPr>
              <w:t>Mô tả</w:t>
            </w:r>
          </w:p>
        </w:tc>
        <w:tc>
          <w:tcPr>
            <w:tcW w:type="dxa" w:w="1872"/>
            <w:tcMar>
              <w:top w:w="100" w:type="dxa"/>
              <w:bottom w:w="100" w:type="dxa"/>
              <w:left w:w="150" w:type="dxa"/>
              <w:right w:w="150" w:type="dxa"/>
            </w:tcMar>
          </w:tcPr>
          <w:p>
            <w:r>
              <w:rPr>
                <w:rFonts w:ascii="Segoe UI" w:hAnsi="Segoe UI"/>
                <w:sz w:val="18"/>
              </w:rPr>
              <w:t>description</w:t>
            </w:r>
          </w:p>
        </w:tc>
        <w:tc>
          <w:tcPr>
            <w:tcW w:type="dxa" w:w="1872"/>
            <w:tcMar>
              <w:top w:w="100" w:type="dxa"/>
              <w:bottom w:w="100" w:type="dxa"/>
              <w:left w:w="150" w:type="dxa"/>
              <w:right w:w="150" w:type="dxa"/>
            </w:tcMar>
          </w:tcPr>
          <w:p>
            <w:r>
              <w:rPr>
                <w:rFonts w:ascii="Segoe UI" w:hAnsi="Segoe UI"/>
                <w:sz w:val="18"/>
              </w:rPr>
              <w:t>Text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đa 500 ký tự</w:t>
            </w:r>
          </w:p>
        </w:tc>
      </w:tr>
      <w:tr>
        <w:tc>
          <w:tcPr>
            <w:tcW w:type="dxa" w:w="1872"/>
            <w:tcMar>
              <w:top w:w="100" w:type="dxa"/>
              <w:bottom w:w="100" w:type="dxa"/>
              <w:left w:w="150" w:type="dxa"/>
              <w:right w:w="150" w:type="dxa"/>
            </w:tcMar>
          </w:tcPr>
          <w:p>
            <w:r>
              <w:rPr>
                <w:rFonts w:ascii="Segoe UI" w:hAnsi="Segoe UI"/>
                <w:sz w:val="18"/>
              </w:rPr>
              <w:t>Ảnh sản phẩm</w:t>
            </w:r>
          </w:p>
        </w:tc>
        <w:tc>
          <w:tcPr>
            <w:tcW w:type="dxa" w:w="1872"/>
            <w:tcMar>
              <w:top w:w="100" w:type="dxa"/>
              <w:bottom w:w="100" w:type="dxa"/>
              <w:left w:w="150" w:type="dxa"/>
              <w:right w:w="150" w:type="dxa"/>
            </w:tcMar>
          </w:tcPr>
          <w:p>
            <w:r>
              <w:rPr>
                <w:rFonts w:ascii="Segoe UI" w:hAnsi="Segoe UI"/>
                <w:sz w:val="18"/>
              </w:rPr>
              <w:t>imageFile</w:t>
            </w:r>
          </w:p>
        </w:tc>
        <w:tc>
          <w:tcPr>
            <w:tcW w:type="dxa" w:w="1872"/>
            <w:tcMar>
              <w:top w:w="100" w:type="dxa"/>
              <w:bottom w:w="100" w:type="dxa"/>
              <w:left w:w="150" w:type="dxa"/>
              <w:right w:w="150" w:type="dxa"/>
            </w:tcMar>
          </w:tcPr>
          <w:p>
            <w:r>
              <w:rPr>
                <w:rFonts w:ascii="Segoe UI" w:hAnsi="Segoe UI"/>
                <w:sz w:val="18"/>
              </w:rPr>
              <w:t>File</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JPG/PNG, tối đa 5MB</w:t>
            </w:r>
          </w:p>
        </w:tc>
      </w:tr>
      <w:tr>
        <w:tc>
          <w:tcPr>
            <w:tcW w:type="dxa" w:w="1872"/>
            <w:tcMar>
              <w:top w:w="100" w:type="dxa"/>
              <w:bottom w:w="100" w:type="dxa"/>
              <w:left w:w="150" w:type="dxa"/>
              <w:right w:w="150" w:type="dxa"/>
            </w:tcMar>
          </w:tcPr>
          <w:p>
            <w:r>
              <w:rPr>
                <w:rFonts w:ascii="Segoe UI" w:hAnsi="Segoe UI"/>
                <w:sz w:val="18"/>
              </w:rPr>
              <w:t>Trạng thái</w:t>
            </w:r>
          </w:p>
        </w:tc>
        <w:tc>
          <w:tcPr>
            <w:tcW w:type="dxa" w:w="1872"/>
            <w:tcMar>
              <w:top w:w="100" w:type="dxa"/>
              <w:bottom w:w="100" w:type="dxa"/>
              <w:left w:w="150" w:type="dxa"/>
              <w:right w:w="150" w:type="dxa"/>
            </w:tcMar>
          </w:tcPr>
          <w:p>
            <w:r>
              <w:rPr>
                <w:rFonts w:ascii="Segoe UI" w:hAnsi="Segoe UI"/>
                <w:sz w:val="18"/>
              </w:rPr>
              <w:t>status</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AVAILABLE / OUT_OF_STOCK / DISCONTINUED</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3.5 Quản lý Đặt hàng &amp; Gọi món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UC14</w:t>
            </w:r>
          </w:p>
        </w:tc>
        <w:tc>
          <w:tcPr>
            <w:tcW w:type="dxa" w:w="2340"/>
            <w:tcMar>
              <w:top w:w="100" w:type="dxa"/>
              <w:bottom w:w="100" w:type="dxa"/>
              <w:left w:w="150" w:type="dxa"/>
              <w:right w:w="150" w:type="dxa"/>
            </w:tcMar>
          </w:tcPr>
          <w:p>
            <w:r>
              <w:rPr>
                <w:rFonts w:ascii="Segoe UI" w:hAnsi="Segoe UI"/>
                <w:sz w:val="18"/>
              </w:rPr>
              <w:t>Tạo đơn hàng</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UC15</w:t>
            </w:r>
          </w:p>
        </w:tc>
        <w:tc>
          <w:tcPr>
            <w:tcW w:type="dxa" w:w="2340"/>
            <w:tcMar>
              <w:top w:w="100" w:type="dxa"/>
              <w:bottom w:w="100" w:type="dxa"/>
              <w:left w:w="150" w:type="dxa"/>
              <w:right w:w="150" w:type="dxa"/>
            </w:tcMar>
          </w:tcPr>
          <w:p>
            <w:r>
              <w:rPr>
                <w:rFonts w:ascii="Segoe UI" w:hAnsi="Segoe UI"/>
                <w:sz w:val="18"/>
              </w:rPr>
              <w:t>Thêm / Bớt / Cập nhật món</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UC16</w:t>
            </w:r>
          </w:p>
        </w:tc>
        <w:tc>
          <w:tcPr>
            <w:tcW w:type="dxa" w:w="2340"/>
            <w:tcMar>
              <w:top w:w="100" w:type="dxa"/>
              <w:bottom w:w="100" w:type="dxa"/>
              <w:left w:w="150" w:type="dxa"/>
              <w:right w:w="150" w:type="dxa"/>
            </w:tcMar>
          </w:tcPr>
          <w:p>
            <w:r>
              <w:rPr>
                <w:rFonts w:ascii="Segoe UI" w:hAnsi="Segoe UI"/>
                <w:sz w:val="18"/>
              </w:rPr>
              <w:t>Huỷ món / Huỷ đơn</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3.5.1 UC14 – Tạo đơn hàng</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UC14</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chọn bàn và tạo đơn hàng mới, sau đó gọi món từ thực đơn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bàn AVAILABLE → nhấn "Tạo đơn hàng"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Bàn ở trạng thái AVAILABLE; Có ít nhất một sản phẩm AVAILABLE trong thực đơn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Đơn hàng được tạo với status PENDING; Bàn chuyển sang OCCUPIED</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Vào /tables → chọn bàn trống → nhấn "Tạo đơn"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Tạo Order mới {tableId, userId, status: PENDING}</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giao diện chọn món từ thực đơn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sản phẩm, nhập số lượng, ghi chú (nếu có)</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Nhấn "Xác nhận đơn"</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OrderItem vào CSDL</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Order.status → PREPARING / READY / SERVED</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Table.status → OCCUPIED</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Thông báo "Đã gửi đơn hàng"</w:t>
            </w:r>
          </w:p>
        </w:tc>
      </w:tr>
    </w:tbl>
    <w:p>
      <w:pPr>
        <w:spacing w:before="80" w:after="80"/>
      </w:pPr>
    </w:p>
    <w:p>
      <w:pPr>
        <w:pStyle w:val="Heading4"/>
        <w:keepNext/>
        <w:spacing w:before="240" w:after="120"/>
      </w:pPr>
      <w:r>
        <w:rPr>
          <w:rFonts w:ascii="Segoe UI" w:hAnsi="Segoe UI"/>
          <w:color w:val="212121"/>
          <w:sz w:val="23"/>
        </w:rPr>
        <w:t>3.5.1.1 Sơ đồ luồng UC14</w:t>
      </w:r>
    </w:p>
    <w:p>
      <w:pPr>
        <w:spacing w:before="240" w:after="80"/>
        <w:jc w:val="center"/>
      </w:pPr>
      <w:r>
        <w:drawing>
          <wp:inline xmlns:a="http://schemas.openxmlformats.org/drawingml/2006/main" xmlns:pic="http://schemas.openxmlformats.org/drawingml/2006/picture">
            <wp:extent cx="5303520" cy="4685987"/>
            <wp:docPr id="12" name="Picture 12"/>
            <wp:cNvGraphicFramePr>
              <a:graphicFrameLocks noChangeAspect="1"/>
            </wp:cNvGraphicFramePr>
            <a:graphic>
              <a:graphicData uri="http://schemas.openxmlformats.org/drawingml/2006/picture">
                <pic:pic>
                  <pic:nvPicPr>
                    <pic:cNvPr id="0" name="diagram_12.png"/>
                    <pic:cNvPicPr/>
                  </pic:nvPicPr>
                  <pic:blipFill>
                    <a:blip r:embed="rId20"/>
                    <a:stretch>
                      <a:fillRect/>
                    </a:stretch>
                  </pic:blipFill>
                  <pic:spPr>
                    <a:xfrm>
                      <a:off x="0" y="0"/>
                      <a:ext cx="5303520" cy="4685987"/>
                    </a:xfrm>
                    <a:prstGeom prst="rect"/>
                  </pic:spPr>
                </pic:pic>
              </a:graphicData>
            </a:graphic>
          </wp:inline>
        </w:drawing>
      </w:r>
    </w:p>
    <w:p>
      <w:pPr>
        <w:spacing w:before="40" w:after="240"/>
        <w:jc w:val="center"/>
      </w:pPr>
      <w:r>
        <w:rPr>
          <w:rFonts w:ascii="Segoe UI" w:hAnsi="Segoe UI"/>
          <w:i/>
          <w:color w:val="787878"/>
          <w:sz w:val="19"/>
        </w:rPr>
        <w:t>Hình: Sơ đồ 12</w:t>
      </w:r>
    </w:p>
    <w:p>
      <w:pPr>
        <w:pStyle w:val="Heading4"/>
        <w:keepNext/>
        <w:spacing w:before="240" w:after="120"/>
      </w:pPr>
      <w:r>
        <w:rPr>
          <w:rFonts w:ascii="Segoe UI" w:hAnsi="Segoe UI"/>
          <w:color w:val="212121"/>
          <w:sz w:val="23"/>
        </w:rPr>
        <w:t>3.5.1.2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Mã bàn</w:t>
            </w:r>
          </w:p>
        </w:tc>
        <w:tc>
          <w:tcPr>
            <w:tcW w:type="dxa" w:w="1872"/>
            <w:tcMar>
              <w:top w:w="100" w:type="dxa"/>
              <w:bottom w:w="100" w:type="dxa"/>
              <w:left w:w="150" w:type="dxa"/>
              <w:right w:w="150" w:type="dxa"/>
            </w:tcMar>
          </w:tcPr>
          <w:p>
            <w:r>
              <w:rPr>
                <w:rFonts w:ascii="Segoe UI" w:hAnsi="Segoe UI"/>
                <w:sz w:val="18"/>
              </w:rPr>
              <w:t>tableId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Bàn phải ở trạng thái AVAILABLE</w:t>
            </w:r>
          </w:p>
        </w:tc>
      </w:tr>
      <w:tr>
        <w:tc>
          <w:tcPr>
            <w:tcW w:type="dxa" w:w="1872"/>
            <w:tcMar>
              <w:top w:w="100" w:type="dxa"/>
              <w:bottom w:w="100" w:type="dxa"/>
              <w:left w:w="150" w:type="dxa"/>
              <w:right w:w="150" w:type="dxa"/>
            </w:tcMar>
          </w:tcPr>
          <w:p>
            <w:r>
              <w:rPr>
                <w:rFonts w:ascii="Segoe UI" w:hAnsi="Segoe UI"/>
                <w:sz w:val="18"/>
              </w:rPr>
              <w:t>ID người dùng</w:t>
            </w:r>
          </w:p>
        </w:tc>
        <w:tc>
          <w:tcPr>
            <w:tcW w:type="dxa" w:w="1872"/>
            <w:tcMar>
              <w:top w:w="100" w:type="dxa"/>
              <w:bottom w:w="100" w:type="dxa"/>
              <w:left w:w="150" w:type="dxa"/>
              <w:right w:w="150" w:type="dxa"/>
            </w:tcMar>
          </w:tcPr>
          <w:p>
            <w:r>
              <w:rPr>
                <w:rFonts w:ascii="Segoe UI" w:hAnsi="Segoe UI"/>
                <w:sz w:val="18"/>
              </w:rPr>
              <w:t>userId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Tự động lấy từ JWT token của Thu ngân/Quản lý</w:t>
            </w:r>
          </w:p>
        </w:tc>
      </w:tr>
      <w:tr>
        <w:tc>
          <w:tcPr>
            <w:tcW w:type="dxa" w:w="1872"/>
            <w:tcMar>
              <w:top w:w="100" w:type="dxa"/>
              <w:bottom w:w="100" w:type="dxa"/>
              <w:left w:w="150" w:type="dxa"/>
              <w:right w:w="150" w:type="dxa"/>
            </w:tcMar>
          </w:tcPr>
          <w:p>
            <w:r>
              <w:rPr>
                <w:rFonts w:ascii="Segoe UI" w:hAnsi="Segoe UI"/>
                <w:sz w:val="18"/>
              </w:rPr>
              <w:t>Sản phẩm</w:t>
            </w:r>
          </w:p>
        </w:tc>
        <w:tc>
          <w:tcPr>
            <w:tcW w:type="dxa" w:w="1872"/>
            <w:tcMar>
              <w:top w:w="100" w:type="dxa"/>
              <w:bottom w:w="100" w:type="dxa"/>
              <w:left w:w="150" w:type="dxa"/>
              <w:right w:w="150" w:type="dxa"/>
            </w:tcMar>
          </w:tcPr>
          <w:p>
            <w:r>
              <w:rPr>
                <w:rFonts w:ascii="Segoe UI" w:hAnsi="Segoe UI"/>
                <w:sz w:val="18"/>
              </w:rPr>
              <w:t>productId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Sản phẩm phải ở trạng thái AVAILABLE</w:t>
            </w:r>
          </w:p>
        </w:tc>
      </w:tr>
      <w:tr>
        <w:tc>
          <w:tcPr>
            <w:tcW w:type="dxa" w:w="1872"/>
            <w:tcMar>
              <w:top w:w="100" w:type="dxa"/>
              <w:bottom w:w="100" w:type="dxa"/>
              <w:left w:w="150" w:type="dxa"/>
              <w:right w:w="150" w:type="dxa"/>
            </w:tcMar>
          </w:tcPr>
          <w:p>
            <w:r>
              <w:rPr>
                <w:rFonts w:ascii="Segoe UI" w:hAnsi="Segoe UI"/>
                <w:sz w:val="18"/>
              </w:rPr>
              <w:t>Số lượng</w:t>
            </w:r>
          </w:p>
        </w:tc>
        <w:tc>
          <w:tcPr>
            <w:tcW w:type="dxa" w:w="1872"/>
            <w:tcMar>
              <w:top w:w="100" w:type="dxa"/>
              <w:bottom w:w="100" w:type="dxa"/>
              <w:left w:w="150" w:type="dxa"/>
              <w:right w:w="150" w:type="dxa"/>
            </w:tcMar>
          </w:tcPr>
          <w:p>
            <w:r>
              <w:rPr>
                <w:rFonts w:ascii="Segoe UI" w:hAnsi="Segoe UI"/>
                <w:sz w:val="18"/>
              </w:rPr>
              <w:t>quantity</w:t>
            </w:r>
          </w:p>
        </w:tc>
        <w:tc>
          <w:tcPr>
            <w:tcW w:type="dxa" w:w="1872"/>
            <w:tcMar>
              <w:top w:w="100" w:type="dxa"/>
              <w:bottom w:w="100" w:type="dxa"/>
              <w:left w:w="150" w:type="dxa"/>
              <w:right w:w="150" w:type="dxa"/>
            </w:tcMar>
          </w:tcPr>
          <w:p>
            <w:r>
              <w:rPr>
                <w:rFonts w:ascii="Segoe UI" w:hAnsi="Segoe UI"/>
                <w:sz w:val="18"/>
              </w:rPr>
              <w:t>Integer</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1</w:t>
            </w:r>
          </w:p>
        </w:tc>
      </w:tr>
      <w:tr>
        <w:tc>
          <w:tcPr>
            <w:tcW w:type="dxa" w:w="1872"/>
            <w:tcMar>
              <w:top w:w="100" w:type="dxa"/>
              <w:bottom w:w="100" w:type="dxa"/>
              <w:left w:w="150" w:type="dxa"/>
              <w:right w:w="150" w:type="dxa"/>
            </w:tcMar>
          </w:tcPr>
          <w:p>
            <w:r>
              <w:rPr>
                <w:rFonts w:ascii="Segoe UI" w:hAnsi="Segoe UI"/>
                <w:sz w:val="18"/>
              </w:rPr>
              <w:t>Ghi chú</w:t>
            </w:r>
          </w:p>
        </w:tc>
        <w:tc>
          <w:tcPr>
            <w:tcW w:type="dxa" w:w="1872"/>
            <w:tcMar>
              <w:top w:w="100" w:type="dxa"/>
              <w:bottom w:w="100" w:type="dxa"/>
              <w:left w:w="150" w:type="dxa"/>
              <w:right w:w="150" w:type="dxa"/>
            </w:tcMar>
          </w:tcPr>
          <w:p>
            <w:r>
              <w:rPr>
                <w:rFonts w:ascii="Segoe UI" w:hAnsi="Segoe UI"/>
                <w:sz w:val="18"/>
              </w:rPr>
              <w:t>note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Ghi chú đặc biệt cho món (ít đường, không đá...)</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3.5.2 UC16 – Huỷ món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UC16</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huỷ một hoặc nhiều món trong đơn hàng đang PENDING hoặc PREPARING / READY / SERVED</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món trong đơn → nhấn "Huỷ món"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Đơn hàng tồn tại; Món chưa ở trạng thái SERVED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Món được cập nhật status → CANCELLED; Tổng tiền đơn hàng được tính lại</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Chỉ Admin và Manager được huỷ món đã ở trạng thái SERVED.</w:t>
      </w:r>
    </w:p>
    <w:p>
      <w:pPr>
        <w:pStyle w:val="ListBullet"/>
        <w:spacing w:before="40" w:after="40"/>
      </w:pPr>
      <w:r>
        <w:rPr>
          <w:rFonts w:ascii="Segoe UI" w:hAnsi="Segoe UI"/>
          <w:sz w:val="20"/>
        </w:rPr>
        <w:t>Khi huỷ món có tính phí, hệ thống yêu cầu nhập lý do huỷ.</w:t>
      </w:r>
    </w:p>
    <w:p>
      <w:pPr>
        <w:pStyle w:val="ListBullet"/>
        <w:spacing w:before="40" w:after="40"/>
      </w:pPr>
      <w:r>
        <w:rPr>
          <w:rFonts w:ascii="Segoe UI" w:hAnsi="Segoe UI"/>
          <w:sz w:val="20"/>
        </w:rPr>
        <w:t>Không được huỷ toàn bộ đơn khi đã có hóa đơn được tạo.</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3.6 Quản lý Hóa đơn &amp; Thanh toán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UC17</w:t>
            </w:r>
          </w:p>
        </w:tc>
        <w:tc>
          <w:tcPr>
            <w:tcW w:type="dxa" w:w="2340"/>
            <w:tcMar>
              <w:top w:w="100" w:type="dxa"/>
              <w:bottom w:w="100" w:type="dxa"/>
              <w:left w:w="150" w:type="dxa"/>
              <w:right w:w="150" w:type="dxa"/>
            </w:tcMar>
          </w:tcPr>
          <w:p>
            <w:r>
              <w:rPr>
                <w:rFonts w:ascii="Segoe UI" w:hAnsi="Segoe UI"/>
                <w:sz w:val="18"/>
              </w:rPr>
              <w:t>Tạo hóa đơn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UC18</w:t>
            </w:r>
          </w:p>
        </w:tc>
        <w:tc>
          <w:tcPr>
            <w:tcW w:type="dxa" w:w="2340"/>
            <w:tcMar>
              <w:top w:w="100" w:type="dxa"/>
              <w:bottom w:w="100" w:type="dxa"/>
              <w:left w:w="150" w:type="dxa"/>
              <w:right w:w="150" w:type="dxa"/>
            </w:tcMar>
          </w:tcPr>
          <w:p>
            <w:r>
              <w:rPr>
                <w:rFonts w:ascii="Segoe UI" w:hAnsi="Segoe UI"/>
                <w:sz w:val="18"/>
              </w:rPr>
              <w:t>Áp dụng giảm giá</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UC19</w:t>
            </w:r>
          </w:p>
        </w:tc>
        <w:tc>
          <w:tcPr>
            <w:tcW w:type="dxa" w:w="2340"/>
            <w:tcMar>
              <w:top w:w="100" w:type="dxa"/>
              <w:bottom w:w="100" w:type="dxa"/>
              <w:left w:w="150" w:type="dxa"/>
              <w:right w:w="150" w:type="dxa"/>
            </w:tcMar>
          </w:tcPr>
          <w:p>
            <w:r>
              <w:rPr>
                <w:rFonts w:ascii="Segoe UI" w:hAnsi="Segoe UI"/>
                <w:sz w:val="18"/>
              </w:rPr>
              <w:t>Thanh toán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UC20</w:t>
            </w:r>
          </w:p>
        </w:tc>
        <w:tc>
          <w:tcPr>
            <w:tcW w:type="dxa" w:w="2340"/>
            <w:tcMar>
              <w:top w:w="100" w:type="dxa"/>
              <w:bottom w:w="100" w:type="dxa"/>
              <w:left w:w="150" w:type="dxa"/>
              <w:right w:w="150" w:type="dxa"/>
            </w:tcMar>
          </w:tcPr>
          <w:p>
            <w:r>
              <w:rPr>
                <w:rFonts w:ascii="Segoe UI" w:hAnsi="Segoe UI"/>
                <w:sz w:val="18"/>
              </w:rPr>
              <w:t>Xem lịch sử hóa đơn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3.6.1 UC19 – Thanh toán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UC19</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thực hiện thanh toán hóa đơn cho khách sau khi xác nhận tổng tiền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bàn cần thanh toán → nhấn "Thanh toán"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Đơn hàng ở trạng thái PREPARING / READY / SERVED hoặc COMPLETED; Chưa có hóa đơn hoặc hóa đơn ở trạng thái UNPAID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Hóa đơn cập nhật → PAID; Bàn → AVAILABLE; Doanh thu được ghi nhận</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bàn cần thanh toán → nhấn "Tạo hóa đơn"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Tổng hợp tất cả OrderItem → tính subtotal</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phương thức thanh toán (Tiền mặt / Thẻ / Chuyển khoản)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Nhập số tiền khách đưa (với thanh toán tiền mặt)</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Tính tiền thối lại (nếu có)</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Xác nhận thanh toán</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Invoice.payment_status → PAID</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Order.status → COMPLETED</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Table.status → AVAILABLE</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Ghi nhận vào báo cáo doanh thu</w:t>
            </w:r>
          </w:p>
        </w:tc>
      </w:tr>
    </w:tbl>
    <w:p>
      <w:pPr>
        <w:spacing w:before="80" w:after="80"/>
      </w:pPr>
    </w:p>
    <w:p>
      <w:pPr>
        <w:spacing w:before="80" w:after="80"/>
      </w:pPr>
      <w:r>
        <w:rPr>
          <w:rFonts w:ascii="Segoe UI" w:hAnsi="Segoe UI"/>
          <w:sz w:val="20"/>
        </w:rPr>
        <w:t>**Luồng thay thế:**</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Áp dụng giảm giá trước khi thanh toán</w:t>
            </w:r>
          </w:p>
        </w:tc>
        <w:tc>
          <w:tcPr>
            <w:tcW w:type="dxa" w:w="4680"/>
            <w:tcMar>
              <w:top w:w="100" w:type="dxa"/>
              <w:bottom w:w="100" w:type="dxa"/>
              <w:left w:w="150" w:type="dxa"/>
              <w:right w:w="150" w:type="dxa"/>
            </w:tcMar>
          </w:tcPr>
          <w:p>
            <w:r>
              <w:rPr>
                <w:rFonts w:ascii="Segoe UI" w:hAnsi="Segoe UI"/>
                <w:sz w:val="18"/>
              </w:rPr>
              <w:t>Nhập % hoặc số tiền giảm → Hệ thống tính lại total_amount</w:t>
            </w:r>
          </w:p>
        </w:tc>
      </w:tr>
      <w:tr>
        <w:tc>
          <w:tcPr>
            <w:tcW w:type="dxa" w:w="4680"/>
            <w:tcMar>
              <w:top w:w="100" w:type="dxa"/>
              <w:bottom w:w="100" w:type="dxa"/>
              <w:left w:w="150" w:type="dxa"/>
              <w:right w:w="150" w:type="dxa"/>
            </w:tcMar>
          </w:tcPr>
          <w:p>
            <w:r>
              <w:rPr>
                <w:rFonts w:ascii="Segoe UI" w:hAnsi="Segoe UI"/>
                <w:sz w:val="18"/>
              </w:rPr>
              <w:t>A2: Khách thanh toán thiếu</w:t>
            </w:r>
          </w:p>
        </w:tc>
        <w:tc>
          <w:tcPr>
            <w:tcW w:type="dxa" w:w="4680"/>
            <w:tcMar>
              <w:top w:w="100" w:type="dxa"/>
              <w:bottom w:w="100" w:type="dxa"/>
              <w:left w:w="150" w:type="dxa"/>
              <w:right w:w="150" w:type="dxa"/>
            </w:tcMar>
          </w:tcPr>
          <w:p>
            <w:r>
              <w:rPr>
                <w:rFonts w:ascii="Segoe UI" w:hAnsi="Segoe UI"/>
                <w:sz w:val="18"/>
              </w:rPr>
              <w:t>Hệ thống không cho phép xác nhận, hiển thị số tiền thiếu</w:t>
            </w:r>
          </w:p>
        </w:tc>
      </w:tr>
    </w:tbl>
    <w:p>
      <w:pPr>
        <w:spacing w:before="80" w:after="80"/>
      </w:pPr>
    </w:p>
    <w:p>
      <w:pPr>
        <w:pStyle w:val="Heading4"/>
        <w:keepNext/>
        <w:spacing w:before="240" w:after="120"/>
      </w:pPr>
      <w:r>
        <w:rPr>
          <w:rFonts w:ascii="Segoe UI" w:hAnsi="Segoe UI"/>
          <w:color w:val="212121"/>
          <w:sz w:val="23"/>
        </w:rPr>
        <w:t>3.6.1.1 Sơ đồ luồng UC19</w:t>
      </w:r>
    </w:p>
    <w:p>
      <w:pPr>
        <w:spacing w:before="240" w:after="80"/>
        <w:jc w:val="center"/>
      </w:pPr>
      <w:r>
        <w:drawing>
          <wp:inline xmlns:a="http://schemas.openxmlformats.org/drawingml/2006/main" xmlns:pic="http://schemas.openxmlformats.org/drawingml/2006/picture">
            <wp:extent cx="5303520" cy="3447135"/>
            <wp:docPr id="13" name="Picture 13"/>
            <wp:cNvGraphicFramePr>
              <a:graphicFrameLocks noChangeAspect="1"/>
            </wp:cNvGraphicFramePr>
            <a:graphic>
              <a:graphicData uri="http://schemas.openxmlformats.org/drawingml/2006/picture">
                <pic:pic>
                  <pic:nvPicPr>
                    <pic:cNvPr id="0" name="diagram_13.png"/>
                    <pic:cNvPicPr/>
                  </pic:nvPicPr>
                  <pic:blipFill>
                    <a:blip r:embed="rId21"/>
                    <a:stretch>
                      <a:fillRect/>
                    </a:stretch>
                  </pic:blipFill>
                  <pic:spPr>
                    <a:xfrm>
                      <a:off x="0" y="0"/>
                      <a:ext cx="5303520" cy="3447135"/>
                    </a:xfrm>
                    <a:prstGeom prst="rect"/>
                  </pic:spPr>
                </pic:pic>
              </a:graphicData>
            </a:graphic>
          </wp:inline>
        </w:drawing>
      </w:r>
    </w:p>
    <w:p>
      <w:pPr>
        <w:spacing w:before="40" w:after="240"/>
        <w:jc w:val="center"/>
      </w:pPr>
      <w:r>
        <w:rPr>
          <w:rFonts w:ascii="Segoe UI" w:hAnsi="Segoe UI"/>
          <w:i/>
          <w:color w:val="787878"/>
          <w:sz w:val="19"/>
        </w:rPr>
        <w:t>Hình: Sơ đồ 13</w:t>
      </w:r>
    </w:p>
    <w:p>
      <w:pPr>
        <w:pStyle w:val="Heading4"/>
        <w:keepNext/>
        <w:spacing w:before="240" w:after="120"/>
      </w:pPr>
      <w:r>
        <w:rPr>
          <w:rFonts w:ascii="Segoe UI" w:hAnsi="Segoe UI"/>
          <w:color w:val="212121"/>
          <w:sz w:val="23"/>
        </w:rPr>
        <w:t>3.6.1.2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Mã đơn hàng</w:t>
            </w:r>
          </w:p>
        </w:tc>
        <w:tc>
          <w:tcPr>
            <w:tcW w:type="dxa" w:w="1872"/>
            <w:tcMar>
              <w:top w:w="100" w:type="dxa"/>
              <w:bottom w:w="100" w:type="dxa"/>
              <w:left w:w="150" w:type="dxa"/>
              <w:right w:w="150" w:type="dxa"/>
            </w:tcMar>
          </w:tcPr>
          <w:p>
            <w:r>
              <w:rPr>
                <w:rFonts w:ascii="Segoe UI" w:hAnsi="Segoe UI"/>
                <w:sz w:val="18"/>
              </w:rPr>
              <w:t>orderId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Order tồn tại và chưa có hóa đơn PAID</w:t>
            </w:r>
          </w:p>
        </w:tc>
      </w:tr>
      <w:tr>
        <w:tc>
          <w:tcPr>
            <w:tcW w:type="dxa" w:w="1872"/>
            <w:tcMar>
              <w:top w:w="100" w:type="dxa"/>
              <w:bottom w:w="100" w:type="dxa"/>
              <w:left w:w="150" w:type="dxa"/>
              <w:right w:w="150" w:type="dxa"/>
            </w:tcMar>
          </w:tcPr>
          <w:p>
            <w:r>
              <w:rPr>
                <w:rFonts w:ascii="Segoe UI" w:hAnsi="Segoe UI"/>
                <w:sz w:val="18"/>
              </w:rPr>
              <w:t>Tạm tính</w:t>
            </w:r>
          </w:p>
        </w:tc>
        <w:tc>
          <w:tcPr>
            <w:tcW w:type="dxa" w:w="1872"/>
            <w:tcMar>
              <w:top w:w="100" w:type="dxa"/>
              <w:bottom w:w="100" w:type="dxa"/>
              <w:left w:w="150" w:type="dxa"/>
              <w:right w:w="150" w:type="dxa"/>
            </w:tcMar>
          </w:tcPr>
          <w:p>
            <w:r>
              <w:rPr>
                <w:rFonts w:ascii="Segoe UI" w:hAnsi="Segoe UI"/>
                <w:sz w:val="18"/>
              </w:rPr>
              <w:t>subtotal</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Tổng giá trị các món</w:t>
            </w:r>
          </w:p>
        </w:tc>
      </w:tr>
      <w:tr>
        <w:tc>
          <w:tcPr>
            <w:tcW w:type="dxa" w:w="1872"/>
            <w:tcMar>
              <w:top w:w="100" w:type="dxa"/>
              <w:bottom w:w="100" w:type="dxa"/>
              <w:left w:w="150" w:type="dxa"/>
              <w:right w:w="150" w:type="dxa"/>
            </w:tcMar>
          </w:tcPr>
          <w:p>
            <w:r>
              <w:rPr>
                <w:rFonts w:ascii="Segoe UI" w:hAnsi="Segoe UI"/>
                <w:sz w:val="18"/>
              </w:rPr>
              <w:t>Giảm giá</w:t>
            </w:r>
          </w:p>
        </w:tc>
        <w:tc>
          <w:tcPr>
            <w:tcW w:type="dxa" w:w="1872"/>
            <w:tcMar>
              <w:top w:w="100" w:type="dxa"/>
              <w:bottom w:w="100" w:type="dxa"/>
              <w:left w:w="150" w:type="dxa"/>
              <w:right w:w="150" w:type="dxa"/>
            </w:tcMar>
          </w:tcPr>
          <w:p>
            <w:r>
              <w:rPr>
                <w:rFonts w:ascii="Segoe UI" w:hAnsi="Segoe UI"/>
                <w:sz w:val="18"/>
              </w:rPr>
              <w:t>discountAmount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Số tiền hoặc % giảm</w:t>
            </w:r>
          </w:p>
        </w:tc>
      </w:tr>
      <w:tr>
        <w:tc>
          <w:tcPr>
            <w:tcW w:type="dxa" w:w="1872"/>
            <w:tcMar>
              <w:top w:w="100" w:type="dxa"/>
              <w:bottom w:w="100" w:type="dxa"/>
              <w:left w:w="150" w:type="dxa"/>
              <w:right w:w="150" w:type="dxa"/>
            </w:tcMar>
          </w:tcPr>
          <w:p>
            <w:r>
              <w:rPr>
                <w:rFonts w:ascii="Segoe UI" w:hAnsi="Segoe UI"/>
                <w:sz w:val="18"/>
              </w:rPr>
              <w:t>Tổng tiền</w:t>
            </w:r>
          </w:p>
        </w:tc>
        <w:tc>
          <w:tcPr>
            <w:tcW w:type="dxa" w:w="1872"/>
            <w:tcMar>
              <w:top w:w="100" w:type="dxa"/>
              <w:bottom w:w="100" w:type="dxa"/>
              <w:left w:w="150" w:type="dxa"/>
              <w:right w:w="150" w:type="dxa"/>
            </w:tcMar>
          </w:tcPr>
          <w:p>
            <w:r>
              <w:rPr>
                <w:rFonts w:ascii="Segoe UI" w:hAnsi="Segoe UI"/>
                <w:sz w:val="18"/>
              </w:rPr>
              <w:t>totalAmount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subtotal – discountAmount</w:t>
            </w:r>
          </w:p>
        </w:tc>
      </w:tr>
      <w:tr>
        <w:tc>
          <w:tcPr>
            <w:tcW w:type="dxa" w:w="1872"/>
            <w:tcMar>
              <w:top w:w="100" w:type="dxa"/>
              <w:bottom w:w="100" w:type="dxa"/>
              <w:left w:w="150" w:type="dxa"/>
              <w:right w:w="150" w:type="dxa"/>
            </w:tcMar>
          </w:tcPr>
          <w:p>
            <w:r>
              <w:rPr>
                <w:rFonts w:ascii="Segoe UI" w:hAnsi="Segoe UI"/>
                <w:sz w:val="18"/>
              </w:rPr>
              <w:t>Phương thức TT</w:t>
            </w:r>
          </w:p>
        </w:tc>
        <w:tc>
          <w:tcPr>
            <w:tcW w:type="dxa" w:w="1872"/>
            <w:tcMar>
              <w:top w:w="100" w:type="dxa"/>
              <w:bottom w:w="100" w:type="dxa"/>
              <w:left w:w="150" w:type="dxa"/>
              <w:right w:w="150" w:type="dxa"/>
            </w:tcMar>
          </w:tcPr>
          <w:p>
            <w:r>
              <w:rPr>
                <w:rFonts w:ascii="Segoe UI" w:hAnsi="Segoe UI"/>
                <w:sz w:val="18"/>
              </w:rPr>
              <w:t>paymentMethod</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CASH / CARD / TRANSFER</w:t>
            </w:r>
          </w:p>
        </w:tc>
      </w:tr>
      <w:tr>
        <w:tc>
          <w:tcPr>
            <w:tcW w:type="dxa" w:w="1872"/>
            <w:tcMar>
              <w:top w:w="100" w:type="dxa"/>
              <w:bottom w:w="100" w:type="dxa"/>
              <w:left w:w="150" w:type="dxa"/>
              <w:right w:w="150" w:type="dxa"/>
            </w:tcMar>
          </w:tcPr>
          <w:p>
            <w:r>
              <w:rPr>
                <w:rFonts w:ascii="Segoe UI" w:hAnsi="Segoe UI"/>
                <w:sz w:val="18"/>
              </w:rPr>
              <w:t>Tiền khách đưa</w:t>
            </w:r>
          </w:p>
        </w:tc>
        <w:tc>
          <w:tcPr>
            <w:tcW w:type="dxa" w:w="1872"/>
            <w:tcMar>
              <w:top w:w="100" w:type="dxa"/>
              <w:bottom w:w="100" w:type="dxa"/>
              <w:left w:w="150" w:type="dxa"/>
              <w:right w:w="150" w:type="dxa"/>
            </w:tcMar>
          </w:tcPr>
          <w:p>
            <w:r>
              <w:rPr>
                <w:rFonts w:ascii="Segoe UI" w:hAnsi="Segoe UI"/>
                <w:sz w:val="18"/>
              </w:rPr>
              <w:t>cashierAmount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Nếu CASH</w:t>
            </w:r>
          </w:p>
        </w:tc>
        <w:tc>
          <w:tcPr>
            <w:tcW w:type="dxa" w:w="1872"/>
            <w:tcMar>
              <w:top w:w="100" w:type="dxa"/>
              <w:bottom w:w="100" w:type="dxa"/>
              <w:left w:w="150" w:type="dxa"/>
              <w:right w:w="150" w:type="dxa"/>
            </w:tcMar>
          </w:tcPr>
          <w:p>
            <w:r>
              <w:rPr>
                <w:rFonts w:ascii="Segoe UI" w:hAnsi="Segoe UI"/>
                <w:sz w:val="18"/>
              </w:rPr>
              <w:t>Phải &gt;= totalAmount</w:t>
            </w:r>
          </w:p>
        </w:tc>
      </w:tr>
      <w:tr>
        <w:tc>
          <w:tcPr>
            <w:tcW w:type="dxa" w:w="1872"/>
            <w:tcMar>
              <w:top w:w="100" w:type="dxa"/>
              <w:bottom w:w="100" w:type="dxa"/>
              <w:left w:w="150" w:type="dxa"/>
              <w:right w:w="150" w:type="dxa"/>
            </w:tcMar>
          </w:tcPr>
          <w:p>
            <w:r>
              <w:rPr>
                <w:rFonts w:ascii="Segoe UI" w:hAnsi="Segoe UI"/>
                <w:sz w:val="18"/>
              </w:rPr>
              <w:t>Tiền thối</w:t>
            </w:r>
          </w:p>
        </w:tc>
        <w:tc>
          <w:tcPr>
            <w:tcW w:type="dxa" w:w="1872"/>
            <w:tcMar>
              <w:top w:w="100" w:type="dxa"/>
              <w:bottom w:w="100" w:type="dxa"/>
              <w:left w:w="150" w:type="dxa"/>
              <w:right w:w="150" w:type="dxa"/>
            </w:tcMar>
          </w:tcPr>
          <w:p>
            <w:r>
              <w:rPr>
                <w:rFonts w:ascii="Segoe UI" w:hAnsi="Segoe UI"/>
                <w:sz w:val="18"/>
              </w:rPr>
              <w:t>changeAmount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cashierAmount – totalAmount</w:t>
            </w:r>
          </w:p>
        </w:tc>
      </w:tr>
      <w:tr>
        <w:tc>
          <w:tcPr>
            <w:tcW w:type="dxa" w:w="1872"/>
            <w:tcMar>
              <w:top w:w="100" w:type="dxa"/>
              <w:bottom w:w="100" w:type="dxa"/>
              <w:left w:w="150" w:type="dxa"/>
              <w:right w:w="150" w:type="dxa"/>
            </w:tcMar>
          </w:tcPr>
          <w:p>
            <w:r>
              <w:rPr>
                <w:rFonts w:ascii="Segoe UI" w:hAnsi="Segoe UI"/>
                <w:sz w:val="18"/>
              </w:rPr>
              <w:t>Mã thu ngân</w:t>
            </w:r>
          </w:p>
        </w:tc>
        <w:tc>
          <w:tcPr>
            <w:tcW w:type="dxa" w:w="1872"/>
            <w:tcMar>
              <w:top w:w="100" w:type="dxa"/>
              <w:bottom w:w="100" w:type="dxa"/>
              <w:left w:w="150" w:type="dxa"/>
              <w:right w:w="150" w:type="dxa"/>
            </w:tcMar>
          </w:tcPr>
          <w:p>
            <w:r>
              <w:rPr>
                <w:rFonts w:ascii="Segoe UI" w:hAnsi="Segoe UI"/>
                <w:sz w:val="18"/>
              </w:rPr>
              <w:t>cashierId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Lấy từ JWT token</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3.7 Quản lý Kho nguyên liệu</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UC21</w:t>
            </w:r>
          </w:p>
        </w:tc>
        <w:tc>
          <w:tcPr>
            <w:tcW w:type="dxa" w:w="2340"/>
            <w:tcMar>
              <w:top w:w="100" w:type="dxa"/>
              <w:bottom w:w="100" w:type="dxa"/>
              <w:left w:w="150" w:type="dxa"/>
              <w:right w:w="150" w:type="dxa"/>
            </w:tcMar>
          </w:tcPr>
          <w:p>
            <w:r>
              <w:rPr>
                <w:rFonts w:ascii="Segoe UI" w:hAnsi="Segoe UI"/>
                <w:sz w:val="18"/>
              </w:rPr>
              <w:t>Nhập kho</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UC22</w:t>
            </w:r>
          </w:p>
        </w:tc>
        <w:tc>
          <w:tcPr>
            <w:tcW w:type="dxa" w:w="2340"/>
            <w:tcMar>
              <w:top w:w="100" w:type="dxa"/>
              <w:bottom w:w="100" w:type="dxa"/>
              <w:left w:w="150" w:type="dxa"/>
              <w:right w:w="150" w:type="dxa"/>
            </w:tcMar>
          </w:tcPr>
          <w:p>
            <w:r>
              <w:rPr>
                <w:rFonts w:ascii="Segoe UI" w:hAnsi="Segoe UI"/>
                <w:sz w:val="18"/>
              </w:rPr>
              <w:t>Xem danh sách nguyên liệu &amp; tồn kho</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UC23</w:t>
            </w:r>
          </w:p>
        </w:tc>
        <w:tc>
          <w:tcPr>
            <w:tcW w:type="dxa" w:w="2340"/>
            <w:tcMar>
              <w:top w:w="100" w:type="dxa"/>
              <w:bottom w:w="100" w:type="dxa"/>
              <w:left w:w="150" w:type="dxa"/>
              <w:right w:w="150" w:type="dxa"/>
            </w:tcMar>
          </w:tcPr>
          <w:p>
            <w:r>
              <w:rPr>
                <w:rFonts w:ascii="Segoe UI" w:hAnsi="Segoe UI"/>
                <w:sz w:val="18"/>
              </w:rPr>
              <w:t>Cảnh báo tồn kho thấp</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Hệ thống (tự động)</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3.7.1 UC21 – Nhập kho</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UC21</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ghi nhận số lượng nguyên liệu nhập kho vào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"Kho" → nhấn "Nhập kho"</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Nguyên liệu đã được khai báo trong hệ thống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current_stock của nguyên liệu được cộng thêm; Giao dịch IMPORT được ghi lại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chọn nguyên liệu cần nhập</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Nhập số lượng và đơn giá nhập</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Nhập ghi chú (nhà cung cấp, số lô...)</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Xác nhận nhập kho</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Hệ thống cập nhật current_stock += quantity</w:t>
            </w:r>
          </w:p>
        </w:tc>
      </w:tr>
      <w:tr>
        <w:tc>
          <w:tcPr>
            <w:tcW w:type="dxa" w:w="4680"/>
            <w:tcMar>
              <w:top w:w="100" w:type="dxa"/>
              <w:bottom w:w="100" w:type="dxa"/>
              <w:left w:w="150" w:type="dxa"/>
              <w:right w:w="150" w:type="dxa"/>
            </w:tcMar>
          </w:tcPr>
          <w:p>
            <w:r>
              <w:rPr>
                <w:rFonts w:ascii="Segoe UI" w:hAnsi="Segoe UI"/>
                <w:sz w:val="18"/>
              </w:rPr>
              <w:t>6</w:t>
            </w:r>
          </w:p>
        </w:tc>
        <w:tc>
          <w:tcPr>
            <w:tcW w:type="dxa" w:w="4680"/>
            <w:tcMar>
              <w:top w:w="100" w:type="dxa"/>
              <w:bottom w:w="100" w:type="dxa"/>
              <w:left w:w="150" w:type="dxa"/>
              <w:right w:w="150" w:type="dxa"/>
            </w:tcMar>
          </w:tcPr>
          <w:p>
            <w:r>
              <w:rPr>
                <w:rFonts w:ascii="Segoe UI" w:hAnsi="Segoe UI"/>
                <w:sz w:val="18"/>
              </w:rPr>
              <w:t>Hệ thống tạo bản ghi StockTransaction với type = IMPORT</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3.7.2 UC23 – Cảnh báo tồn kho thấp</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UC23</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Hệ thống tự động kiểm tra và cảnh báo khi tồn kho nguyên liệu dưới ngưỡng tối thiểu</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Hệ thống (Scheduled Task)</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Scheduled job chạy mỗi 30 phút HOẶC sau mỗi lần giao dịch xuất kho</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Nguyên liệu có current_stock &lt;= min_stock_threshold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badge cảnh báo trên Dashboard và trang Kho cho Admin/Manager</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Ngưỡng tối thiểu (min_stock_threshold) được cấu hình cho từng nguyên liệu.</w:t>
      </w:r>
    </w:p>
    <w:p>
      <w:pPr>
        <w:pStyle w:val="ListBullet"/>
        <w:spacing w:before="40" w:after="40"/>
      </w:pPr>
      <w:r>
        <w:rPr>
          <w:rFonts w:ascii="Segoe UI" w:hAnsi="Segoe UI"/>
          <w:sz w:val="20"/>
        </w:rPr>
        <w:t>Nguyên liệu cảnh báo được đánh dấu màu đỏ trong danh sách kho.</w:t>
      </w:r>
    </w:p>
    <w:p>
      <w:pPr>
        <w:spacing w:before="80" w:after="80"/>
      </w:pPr>
      <w:r>
        <w:rPr>
          <w:rFonts w:ascii="Segoe UI" w:hAnsi="Segoe UI"/>
          <w:sz w:val="20"/>
        </w:rPr>
        <w:t>**Mô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nguyên liệu</w:t>
            </w:r>
          </w:p>
        </w:tc>
        <w:tc>
          <w:tcPr>
            <w:tcW w:type="dxa" w:w="1872"/>
            <w:tcMar>
              <w:top w:w="100" w:type="dxa"/>
              <w:bottom w:w="100" w:type="dxa"/>
              <w:left w:w="150" w:type="dxa"/>
              <w:right w:w="150" w:type="dxa"/>
            </w:tcMar>
          </w:tcPr>
          <w:p>
            <w:r>
              <w:rPr>
                <w:rFonts w:ascii="Segoe UI" w:hAnsi="Segoe UI"/>
                <w:sz w:val="18"/>
              </w:rPr>
              <w:t>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1–150 ký tự</w:t>
            </w:r>
          </w:p>
        </w:tc>
      </w:tr>
      <w:tr>
        <w:tc>
          <w:tcPr>
            <w:tcW w:type="dxa" w:w="1872"/>
            <w:tcMar>
              <w:top w:w="100" w:type="dxa"/>
              <w:bottom w:w="100" w:type="dxa"/>
              <w:left w:w="150" w:type="dxa"/>
              <w:right w:w="150" w:type="dxa"/>
            </w:tcMar>
          </w:tcPr>
          <w:p>
            <w:r>
              <w:rPr>
                <w:rFonts w:ascii="Segoe UI" w:hAnsi="Segoe UI"/>
                <w:sz w:val="18"/>
              </w:rPr>
              <w:t>Đơn vị tính</w:t>
            </w:r>
          </w:p>
        </w:tc>
        <w:tc>
          <w:tcPr>
            <w:tcW w:type="dxa" w:w="1872"/>
            <w:tcMar>
              <w:top w:w="100" w:type="dxa"/>
              <w:bottom w:w="100" w:type="dxa"/>
              <w:left w:w="150" w:type="dxa"/>
              <w:right w:w="150" w:type="dxa"/>
            </w:tcMar>
          </w:tcPr>
          <w:p>
            <w:r>
              <w:rPr>
                <w:rFonts w:ascii="Segoe UI" w:hAnsi="Segoe UI"/>
                <w:sz w:val="18"/>
              </w:rPr>
              <w:t>unit</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kg, lít, cái, gói...</w:t>
            </w:r>
          </w:p>
        </w:tc>
      </w:tr>
      <w:tr>
        <w:tc>
          <w:tcPr>
            <w:tcW w:type="dxa" w:w="1872"/>
            <w:tcMar>
              <w:top w:w="100" w:type="dxa"/>
              <w:bottom w:w="100" w:type="dxa"/>
              <w:left w:w="150" w:type="dxa"/>
              <w:right w:w="150" w:type="dxa"/>
            </w:tcMar>
          </w:tcPr>
          <w:p>
            <w:r>
              <w:rPr>
                <w:rFonts w:ascii="Segoe UI" w:hAnsi="Segoe UI"/>
                <w:sz w:val="18"/>
              </w:rPr>
              <w:t>Tồn kho hiện tại</w:t>
            </w:r>
          </w:p>
        </w:tc>
        <w:tc>
          <w:tcPr>
            <w:tcW w:type="dxa" w:w="1872"/>
            <w:tcMar>
              <w:top w:w="100" w:type="dxa"/>
              <w:bottom w:w="100" w:type="dxa"/>
              <w:left w:w="150" w:type="dxa"/>
              <w:right w:w="150" w:type="dxa"/>
            </w:tcMar>
          </w:tcPr>
          <w:p>
            <w:r>
              <w:rPr>
                <w:rFonts w:ascii="Segoe UI" w:hAnsi="Segoe UI"/>
                <w:sz w:val="18"/>
              </w:rPr>
              <w:t>currentStock</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Được tính từ tổng giao dịch</w:t>
            </w:r>
          </w:p>
        </w:tc>
      </w:tr>
      <w:tr>
        <w:tc>
          <w:tcPr>
            <w:tcW w:type="dxa" w:w="1872"/>
            <w:tcMar>
              <w:top w:w="100" w:type="dxa"/>
              <w:bottom w:w="100" w:type="dxa"/>
              <w:left w:w="150" w:type="dxa"/>
              <w:right w:w="150" w:type="dxa"/>
            </w:tcMar>
          </w:tcPr>
          <w:p>
            <w:r>
              <w:rPr>
                <w:rFonts w:ascii="Segoe UI" w:hAnsi="Segoe UI"/>
                <w:sz w:val="18"/>
              </w:rPr>
              <w:t>Ngưỡng cảnh báo</w:t>
            </w:r>
          </w:p>
        </w:tc>
        <w:tc>
          <w:tcPr>
            <w:tcW w:type="dxa" w:w="1872"/>
            <w:tcMar>
              <w:top w:w="100" w:type="dxa"/>
              <w:bottom w:w="100" w:type="dxa"/>
              <w:left w:w="150" w:type="dxa"/>
              <w:right w:w="150" w:type="dxa"/>
            </w:tcMar>
          </w:tcPr>
          <w:p>
            <w:r>
              <w:rPr>
                <w:rFonts w:ascii="Segoe UI" w:hAnsi="Segoe UI"/>
                <w:sz w:val="18"/>
              </w:rPr>
              <w:t>minStockThreshold</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Khi currentStock &lt;= ngưỡng này → cảnh báo</w:t>
            </w:r>
          </w:p>
        </w:tc>
      </w:tr>
      <w:tr>
        <w:tc>
          <w:tcPr>
            <w:tcW w:type="dxa" w:w="1872"/>
            <w:tcMar>
              <w:top w:w="100" w:type="dxa"/>
              <w:bottom w:w="100" w:type="dxa"/>
              <w:left w:w="150" w:type="dxa"/>
              <w:right w:w="150" w:type="dxa"/>
            </w:tcMar>
          </w:tcPr>
          <w:p>
            <w:r>
              <w:rPr>
                <w:rFonts w:ascii="Segoe UI" w:hAnsi="Segoe UI"/>
                <w:sz w:val="18"/>
              </w:rPr>
              <w:t>Giá nhập/đơn vị</w:t>
            </w:r>
          </w:p>
        </w:tc>
        <w:tc>
          <w:tcPr>
            <w:tcW w:type="dxa" w:w="1872"/>
            <w:tcMar>
              <w:top w:w="100" w:type="dxa"/>
              <w:bottom w:w="100" w:type="dxa"/>
              <w:left w:w="150" w:type="dxa"/>
              <w:right w:w="150" w:type="dxa"/>
            </w:tcMar>
          </w:tcPr>
          <w:p>
            <w:r>
              <w:rPr>
                <w:rFonts w:ascii="Segoe UI" w:hAnsi="Segoe UI"/>
                <w:sz w:val="18"/>
              </w:rPr>
              <w:t>costPerUnit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Dùng tính giá vốn</w:t>
            </w:r>
          </w:p>
        </w:tc>
      </w:tr>
      <w:tr>
        <w:tc>
          <w:tcPr>
            <w:tcW w:type="dxa" w:w="1872"/>
            <w:tcMar>
              <w:top w:w="100" w:type="dxa"/>
              <w:bottom w:w="100" w:type="dxa"/>
              <w:left w:w="150" w:type="dxa"/>
              <w:right w:w="150" w:type="dxa"/>
            </w:tcMar>
          </w:tcPr>
          <w:p>
            <w:r>
              <w:rPr>
                <w:rFonts w:ascii="Segoe UI" w:hAnsi="Segoe UI"/>
                <w:sz w:val="18"/>
              </w:rPr>
              <w:t>Số lượng nhập</w:t>
            </w:r>
          </w:p>
        </w:tc>
        <w:tc>
          <w:tcPr>
            <w:tcW w:type="dxa" w:w="1872"/>
            <w:tcMar>
              <w:top w:w="100" w:type="dxa"/>
              <w:bottom w:w="100" w:type="dxa"/>
              <w:left w:w="150" w:type="dxa"/>
              <w:right w:w="150" w:type="dxa"/>
            </w:tcMar>
          </w:tcPr>
          <w:p>
            <w:r>
              <w:rPr>
                <w:rFonts w:ascii="Segoe UI" w:hAnsi="Segoe UI"/>
                <w:sz w:val="18"/>
              </w:rPr>
              <w:t>quantity</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Số lượng nhập trong một lần</w:t>
            </w:r>
          </w:p>
        </w:tc>
      </w:tr>
      <w:tr>
        <w:tc>
          <w:tcPr>
            <w:tcW w:type="dxa" w:w="1872"/>
            <w:tcMar>
              <w:top w:w="100" w:type="dxa"/>
              <w:bottom w:w="100" w:type="dxa"/>
              <w:left w:w="150" w:type="dxa"/>
              <w:right w:w="150" w:type="dxa"/>
            </w:tcMar>
          </w:tcPr>
          <w:p>
            <w:r>
              <w:rPr>
                <w:rFonts w:ascii="Segoe UI" w:hAnsi="Segoe UI"/>
                <w:sz w:val="18"/>
              </w:rPr>
              <w:t>Loại giao dịch</w:t>
            </w:r>
          </w:p>
        </w:tc>
        <w:tc>
          <w:tcPr>
            <w:tcW w:type="dxa" w:w="1872"/>
            <w:tcMar>
              <w:top w:w="100" w:type="dxa"/>
              <w:bottom w:w="100" w:type="dxa"/>
              <w:left w:w="150" w:type="dxa"/>
              <w:right w:w="150" w:type="dxa"/>
            </w:tcMar>
          </w:tcPr>
          <w:p>
            <w:r>
              <w:rPr>
                <w:rFonts w:ascii="Segoe UI" w:hAnsi="Segoe UI"/>
                <w:sz w:val="18"/>
              </w:rPr>
              <w:t>type</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IMPORT / EXPORT / ADJUSTMENT</w:t>
            </w:r>
          </w:p>
        </w:tc>
      </w:tr>
      <w:tr>
        <w:tc>
          <w:tcPr>
            <w:tcW w:type="dxa" w:w="1872"/>
            <w:tcMar>
              <w:top w:w="100" w:type="dxa"/>
              <w:bottom w:w="100" w:type="dxa"/>
              <w:left w:w="150" w:type="dxa"/>
              <w:right w:w="150" w:type="dxa"/>
            </w:tcMar>
          </w:tcPr>
          <w:p>
            <w:r>
              <w:rPr>
                <w:rFonts w:ascii="Segoe UI" w:hAnsi="Segoe UI"/>
                <w:sz w:val="18"/>
              </w:rPr>
              <w:t>Ghi chú</w:t>
            </w:r>
          </w:p>
        </w:tc>
        <w:tc>
          <w:tcPr>
            <w:tcW w:type="dxa" w:w="1872"/>
            <w:tcMar>
              <w:top w:w="100" w:type="dxa"/>
              <w:bottom w:w="100" w:type="dxa"/>
              <w:left w:w="150" w:type="dxa"/>
              <w:right w:w="150" w:type="dxa"/>
            </w:tcMar>
          </w:tcPr>
          <w:p>
            <w:r>
              <w:rPr>
                <w:rFonts w:ascii="Segoe UI" w:hAnsi="Segoe UI"/>
                <w:sz w:val="18"/>
              </w:rPr>
              <w:t>note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Nhà cung cấp, số lô, lý do điều chỉnh</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3.8 Báo cáo &amp; Thống kê doanh thu</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UC24</w:t>
            </w:r>
          </w:p>
        </w:tc>
        <w:tc>
          <w:tcPr>
            <w:tcW w:type="dxa" w:w="2340"/>
            <w:tcMar>
              <w:top w:w="100" w:type="dxa"/>
              <w:bottom w:w="100" w:type="dxa"/>
              <w:left w:w="150" w:type="dxa"/>
              <w:right w:w="150" w:type="dxa"/>
            </w:tcMar>
          </w:tcPr>
          <w:p>
            <w:r>
              <w:rPr>
                <w:rFonts w:ascii="Segoe UI" w:hAnsi="Segoe UI"/>
                <w:sz w:val="18"/>
              </w:rPr>
              <w:t>Báo cáo doanh thu</w:t>
            </w:r>
          </w:p>
        </w:tc>
        <w:tc>
          <w:tcPr>
            <w:tcW w:type="dxa" w:w="2340"/>
            <w:tcMar>
              <w:top w:w="100" w:type="dxa"/>
              <w:bottom w:w="100" w:type="dxa"/>
              <w:left w:w="150" w:type="dxa"/>
              <w:right w:w="150" w:type="dxa"/>
            </w:tcMar>
          </w:tcPr>
          <w:p>
            <w:r>
              <w:rPr>
                <w:rFonts w:ascii="Segoe UI" w:hAnsi="Segoe UI"/>
                <w:sz w:val="18"/>
              </w:rPr>
              <w:t>Report</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UC25</w:t>
            </w:r>
          </w:p>
        </w:tc>
        <w:tc>
          <w:tcPr>
            <w:tcW w:type="dxa" w:w="2340"/>
            <w:tcMar>
              <w:top w:w="100" w:type="dxa"/>
              <w:bottom w:w="100" w:type="dxa"/>
              <w:left w:w="150" w:type="dxa"/>
              <w:right w:w="150" w:type="dxa"/>
            </w:tcMar>
          </w:tcPr>
          <w:p>
            <w:r>
              <w:rPr>
                <w:rFonts w:ascii="Segoe UI" w:hAnsi="Segoe UI"/>
                <w:sz w:val="18"/>
              </w:rPr>
              <w:t>Thống kê sản phẩm bán chạy</w:t>
            </w:r>
          </w:p>
        </w:tc>
        <w:tc>
          <w:tcPr>
            <w:tcW w:type="dxa" w:w="2340"/>
            <w:tcMar>
              <w:top w:w="100" w:type="dxa"/>
              <w:bottom w:w="100" w:type="dxa"/>
              <w:left w:w="150" w:type="dxa"/>
              <w:right w:w="150" w:type="dxa"/>
            </w:tcMar>
          </w:tcPr>
          <w:p>
            <w:r>
              <w:rPr>
                <w:rFonts w:ascii="Segoe UI" w:hAnsi="Segoe UI"/>
                <w:sz w:val="18"/>
              </w:rPr>
              <w:t>Report</w:t>
            </w:r>
          </w:p>
        </w:tc>
        <w:tc>
          <w:tcPr>
            <w:tcW w:type="dxa" w:w="2340"/>
            <w:tcMar>
              <w:top w:w="100" w:type="dxa"/>
              <w:bottom w:w="100" w:type="dxa"/>
              <w:left w:w="150" w:type="dxa"/>
              <w:right w:w="150" w:type="dxa"/>
            </w:tcMar>
          </w:tcPr>
          <w:p>
            <w:r>
              <w:rPr>
                <w:rFonts w:ascii="Segoe UI" w:hAnsi="Segoe UI"/>
                <w:sz w:val="18"/>
              </w:rPr>
              <w:t>Admin, Manager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3.8.1 UC24 – Báo cáo doanh thu</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UC24</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xem báo cáo doanh thu theo các khoảng thời gian khác nhau</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"Báo cáo → Doanh thu"</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hoặc MANAGER</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Hệ thống hiển thị biểu đồ và bảng doanh thu theo bộ lọc</w:t>
            </w:r>
          </w:p>
        </w:tc>
      </w:tr>
    </w:tbl>
    <w:p>
      <w:pPr>
        <w:spacing w:before="80" w:after="80"/>
      </w:pPr>
    </w:p>
    <w:p>
      <w:pPr>
        <w:spacing w:before="80" w:after="80"/>
      </w:pPr>
      <w:r>
        <w:rPr>
          <w:rFonts w:ascii="Segoe UI" w:hAnsi="Segoe UI"/>
          <w:sz w:val="20"/>
        </w:rPr>
        <w:t>**Bộ lọc báo cáo:**</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Bộ lọc</w:t>
            </w:r>
          </w:p>
        </w:tc>
        <w:tc>
          <w:tcPr>
            <w:tcW w:type="dxa" w:w="4680"/>
            <w:shd w:val="clear" w:color="auto" w:fill="F2F2F2"/>
            <w:tcMar>
              <w:top w:w="100" w:type="dxa"/>
              <w:bottom w:w="100" w:type="dxa"/>
              <w:left w:w="150" w:type="dxa"/>
              <w:right w:w="150" w:type="dxa"/>
            </w:tcMar>
          </w:tcPr>
          <w:p>
            <w:r>
              <w:rPr>
                <w:rFonts w:ascii="Segoe UI" w:hAnsi="Segoe UI"/>
                <w:b/>
                <w:sz w:val="19"/>
              </w:rPr>
              <w:t>Giá trị</w:t>
            </w:r>
          </w:p>
        </w:tc>
      </w:tr>
      <w:tr>
        <w:tc>
          <w:tcPr>
            <w:tcW w:type="dxa" w:w="4680"/>
            <w:tcMar>
              <w:top w:w="100" w:type="dxa"/>
              <w:bottom w:w="100" w:type="dxa"/>
              <w:left w:w="150" w:type="dxa"/>
              <w:right w:w="150" w:type="dxa"/>
            </w:tcMar>
          </w:tcPr>
          <w:p>
            <w:r>
              <w:rPr>
                <w:rFonts w:ascii="Segoe UI" w:hAnsi="Segoe UI"/>
                <w:sz w:val="18"/>
              </w:rPr>
              <w:t>Theo ngày</w:t>
            </w:r>
          </w:p>
        </w:tc>
        <w:tc>
          <w:tcPr>
            <w:tcW w:type="dxa" w:w="4680"/>
            <w:tcMar>
              <w:top w:w="100" w:type="dxa"/>
              <w:bottom w:w="100" w:type="dxa"/>
              <w:left w:w="150" w:type="dxa"/>
              <w:right w:w="150" w:type="dxa"/>
            </w:tcMar>
          </w:tcPr>
          <w:p>
            <w:r>
              <w:rPr>
                <w:rFonts w:ascii="Segoe UI" w:hAnsi="Segoe UI"/>
                <w:sz w:val="18"/>
              </w:rPr>
              <w:t>Chọn ngày cụ thể → tổng doanh thu ngày đó</w:t>
            </w:r>
          </w:p>
        </w:tc>
      </w:tr>
      <w:tr>
        <w:tc>
          <w:tcPr>
            <w:tcW w:type="dxa" w:w="4680"/>
            <w:tcMar>
              <w:top w:w="100" w:type="dxa"/>
              <w:bottom w:w="100" w:type="dxa"/>
              <w:left w:w="150" w:type="dxa"/>
              <w:right w:w="150" w:type="dxa"/>
            </w:tcMar>
          </w:tcPr>
          <w:p>
            <w:r>
              <w:rPr>
                <w:rFonts w:ascii="Segoe UI" w:hAnsi="Segoe UI"/>
                <w:sz w:val="18"/>
              </w:rPr>
              <w:t>Theo tuần</w:t>
            </w:r>
          </w:p>
        </w:tc>
        <w:tc>
          <w:tcPr>
            <w:tcW w:type="dxa" w:w="4680"/>
            <w:tcMar>
              <w:top w:w="100" w:type="dxa"/>
              <w:bottom w:w="100" w:type="dxa"/>
              <w:left w:w="150" w:type="dxa"/>
              <w:right w:w="150" w:type="dxa"/>
            </w:tcMar>
          </w:tcPr>
          <w:p>
            <w:r>
              <w:rPr>
                <w:rFonts w:ascii="Segoe UI" w:hAnsi="Segoe UI"/>
                <w:sz w:val="18"/>
              </w:rPr>
              <w:t>Chọn tuần → biểu đồ doanh thu 7 ngày</w:t>
            </w:r>
          </w:p>
        </w:tc>
      </w:tr>
      <w:tr>
        <w:tc>
          <w:tcPr>
            <w:tcW w:type="dxa" w:w="4680"/>
            <w:tcMar>
              <w:top w:w="100" w:type="dxa"/>
              <w:bottom w:w="100" w:type="dxa"/>
              <w:left w:w="150" w:type="dxa"/>
              <w:right w:w="150" w:type="dxa"/>
            </w:tcMar>
          </w:tcPr>
          <w:p>
            <w:r>
              <w:rPr>
                <w:rFonts w:ascii="Segoe UI" w:hAnsi="Segoe UI"/>
                <w:sz w:val="18"/>
              </w:rPr>
              <w:t>Theo tháng</w:t>
            </w:r>
          </w:p>
        </w:tc>
        <w:tc>
          <w:tcPr>
            <w:tcW w:type="dxa" w:w="4680"/>
            <w:tcMar>
              <w:top w:w="100" w:type="dxa"/>
              <w:bottom w:w="100" w:type="dxa"/>
              <w:left w:w="150" w:type="dxa"/>
              <w:right w:w="150" w:type="dxa"/>
            </w:tcMar>
          </w:tcPr>
          <w:p>
            <w:r>
              <w:rPr>
                <w:rFonts w:ascii="Segoe UI" w:hAnsi="Segoe UI"/>
                <w:sz w:val="18"/>
              </w:rPr>
              <w:t>Chọn tháng/năm → biểu đồ theo ngày trong tháng</w:t>
            </w:r>
          </w:p>
        </w:tc>
      </w:tr>
      <w:tr>
        <w:tc>
          <w:tcPr>
            <w:tcW w:type="dxa" w:w="4680"/>
            <w:tcMar>
              <w:top w:w="100" w:type="dxa"/>
              <w:bottom w:w="100" w:type="dxa"/>
              <w:left w:w="150" w:type="dxa"/>
              <w:right w:w="150" w:type="dxa"/>
            </w:tcMar>
          </w:tcPr>
          <w:p>
            <w:r>
              <w:rPr>
                <w:rFonts w:ascii="Segoe UI" w:hAnsi="Segoe UI"/>
                <w:sz w:val="18"/>
              </w:rPr>
              <w:t>Theo năm</w:t>
            </w:r>
          </w:p>
        </w:tc>
        <w:tc>
          <w:tcPr>
            <w:tcW w:type="dxa" w:w="4680"/>
            <w:tcMar>
              <w:top w:w="100" w:type="dxa"/>
              <w:bottom w:w="100" w:type="dxa"/>
              <w:left w:w="150" w:type="dxa"/>
              <w:right w:w="150" w:type="dxa"/>
            </w:tcMar>
          </w:tcPr>
          <w:p>
            <w:r>
              <w:rPr>
                <w:rFonts w:ascii="Segoe UI" w:hAnsi="Segoe UI"/>
                <w:sz w:val="18"/>
              </w:rPr>
              <w:t>Chọn năm → biểu đồ theo 12 tháng</w:t>
            </w:r>
          </w:p>
        </w:tc>
      </w:tr>
      <w:tr>
        <w:tc>
          <w:tcPr>
            <w:tcW w:type="dxa" w:w="4680"/>
            <w:tcMar>
              <w:top w:w="100" w:type="dxa"/>
              <w:bottom w:w="100" w:type="dxa"/>
              <w:left w:w="150" w:type="dxa"/>
              <w:right w:w="150" w:type="dxa"/>
            </w:tcMar>
          </w:tcPr>
          <w:p>
            <w:r>
              <w:rPr>
                <w:rFonts w:ascii="Segoe UI" w:hAnsi="Segoe UI"/>
                <w:sz w:val="18"/>
              </w:rPr>
              <w:t>Khoảng thời gian</w:t>
            </w:r>
          </w:p>
        </w:tc>
        <w:tc>
          <w:tcPr>
            <w:tcW w:type="dxa" w:w="4680"/>
            <w:tcMar>
              <w:top w:w="100" w:type="dxa"/>
              <w:bottom w:w="100" w:type="dxa"/>
              <w:left w:w="150" w:type="dxa"/>
              <w:right w:w="150" w:type="dxa"/>
            </w:tcMar>
          </w:tcPr>
          <w:p>
            <w:r>
              <w:rPr>
                <w:rFonts w:ascii="Segoe UI" w:hAnsi="Segoe UI"/>
                <w:sz w:val="18"/>
              </w:rPr>
              <w:t>Từ ngày → Đến ngày tùy chọn</w:t>
            </w:r>
          </w:p>
        </w:tc>
      </w:tr>
    </w:tbl>
    <w:p>
      <w:pPr>
        <w:spacing w:before="80" w:after="80"/>
      </w:pPr>
    </w:p>
    <w:p>
      <w:pPr>
        <w:spacing w:before="80" w:after="80"/>
      </w:pPr>
      <w:r>
        <w:rPr>
          <w:rFonts w:ascii="Segoe UI" w:hAnsi="Segoe UI"/>
          <w:sz w:val="20"/>
        </w:rPr>
        <w:t>**Chỉ số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Chỉ số</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Tổng doanh thu</w:t>
            </w:r>
          </w:p>
        </w:tc>
        <w:tc>
          <w:tcPr>
            <w:tcW w:type="dxa" w:w="4680"/>
            <w:tcMar>
              <w:top w:w="100" w:type="dxa"/>
              <w:bottom w:w="100" w:type="dxa"/>
              <w:left w:w="150" w:type="dxa"/>
              <w:right w:w="150" w:type="dxa"/>
            </w:tcMar>
          </w:tcPr>
          <w:p>
            <w:r>
              <w:rPr>
                <w:rFonts w:ascii="Segoe UI" w:hAnsi="Segoe UI"/>
                <w:sz w:val="18"/>
              </w:rPr>
              <w:t>Tổng total_amount của các Invoice có payment_status = PAID</w:t>
            </w:r>
          </w:p>
        </w:tc>
      </w:tr>
      <w:tr>
        <w:tc>
          <w:tcPr>
            <w:tcW w:type="dxa" w:w="4680"/>
            <w:tcMar>
              <w:top w:w="100" w:type="dxa"/>
              <w:bottom w:w="100" w:type="dxa"/>
              <w:left w:w="150" w:type="dxa"/>
              <w:right w:w="150" w:type="dxa"/>
            </w:tcMar>
          </w:tcPr>
          <w:p>
            <w:r>
              <w:rPr>
                <w:rFonts w:ascii="Segoe UI" w:hAnsi="Segoe UI"/>
                <w:sz w:val="18"/>
              </w:rPr>
              <w:t>Số lượng hóa đơn</w:t>
            </w:r>
          </w:p>
        </w:tc>
        <w:tc>
          <w:tcPr>
            <w:tcW w:type="dxa" w:w="4680"/>
            <w:tcMar>
              <w:top w:w="100" w:type="dxa"/>
              <w:bottom w:w="100" w:type="dxa"/>
              <w:left w:w="150" w:type="dxa"/>
              <w:right w:w="150" w:type="dxa"/>
            </w:tcMar>
          </w:tcPr>
          <w:p>
            <w:r>
              <w:rPr>
                <w:rFonts w:ascii="Segoe UI" w:hAnsi="Segoe UI"/>
                <w:sz w:val="18"/>
              </w:rPr>
              <w:t>Tổng số giao dịch thành công</w:t>
            </w:r>
          </w:p>
        </w:tc>
      </w:tr>
      <w:tr>
        <w:tc>
          <w:tcPr>
            <w:tcW w:type="dxa" w:w="4680"/>
            <w:tcMar>
              <w:top w:w="100" w:type="dxa"/>
              <w:bottom w:w="100" w:type="dxa"/>
              <w:left w:w="150" w:type="dxa"/>
              <w:right w:w="150" w:type="dxa"/>
            </w:tcMar>
          </w:tcPr>
          <w:p>
            <w:r>
              <w:rPr>
                <w:rFonts w:ascii="Segoe UI" w:hAnsi="Segoe UI"/>
                <w:sz w:val="18"/>
              </w:rPr>
              <w:t>Doanh thu TB/hóa đơn</w:t>
            </w:r>
          </w:p>
        </w:tc>
        <w:tc>
          <w:tcPr>
            <w:tcW w:type="dxa" w:w="4680"/>
            <w:tcMar>
              <w:top w:w="100" w:type="dxa"/>
              <w:bottom w:w="100" w:type="dxa"/>
              <w:left w:w="150" w:type="dxa"/>
              <w:right w:w="150" w:type="dxa"/>
            </w:tcMar>
          </w:tcPr>
          <w:p>
            <w:r>
              <w:rPr>
                <w:rFonts w:ascii="Segoe UI" w:hAnsi="Segoe UI"/>
                <w:sz w:val="18"/>
              </w:rPr>
              <w:t>Tổng doanh thu / Số hóa đơn</w:t>
            </w:r>
          </w:p>
        </w:tc>
      </w:tr>
      <w:tr>
        <w:tc>
          <w:tcPr>
            <w:tcW w:type="dxa" w:w="4680"/>
            <w:tcMar>
              <w:top w:w="100" w:type="dxa"/>
              <w:bottom w:w="100" w:type="dxa"/>
              <w:left w:w="150" w:type="dxa"/>
              <w:right w:w="150" w:type="dxa"/>
            </w:tcMar>
          </w:tcPr>
          <w:p>
            <w:r>
              <w:rPr>
                <w:rFonts w:ascii="Segoe UI" w:hAnsi="Segoe UI"/>
                <w:sz w:val="18"/>
              </w:rPr>
              <w:t>Phương thức thanh toán</w:t>
            </w:r>
          </w:p>
        </w:tc>
        <w:tc>
          <w:tcPr>
            <w:tcW w:type="dxa" w:w="4680"/>
            <w:tcMar>
              <w:top w:w="100" w:type="dxa"/>
              <w:bottom w:w="100" w:type="dxa"/>
              <w:left w:w="150" w:type="dxa"/>
              <w:right w:w="150" w:type="dxa"/>
            </w:tcMar>
          </w:tcPr>
          <w:p>
            <w:r>
              <w:rPr>
                <w:rFonts w:ascii="Segoe UI" w:hAnsi="Segoe UI"/>
                <w:sz w:val="18"/>
              </w:rPr>
              <w:t>% Tiền mặt / Thẻ / Chuyển khoản</w:t>
            </w:r>
          </w:p>
        </w:tc>
      </w:tr>
    </w:tbl>
    <w:p>
      <w:pPr>
        <w:spacing w:before="80" w:after="80"/>
      </w:pPr>
    </w:p>
    <w:p>
      <w:pPr>
        <w:pStyle w:val="Heading4"/>
        <w:keepNext/>
        <w:spacing w:before="240" w:after="120"/>
      </w:pPr>
      <w:r>
        <w:rPr>
          <w:rFonts w:ascii="Segoe UI" w:hAnsi="Segoe UI"/>
          <w:color w:val="212121"/>
          <w:sz w:val="23"/>
        </w:rPr>
        <w:t>3.8.1.1 Sơ đồ luồng UC24</w:t>
      </w:r>
    </w:p>
    <w:p>
      <w:pPr>
        <w:spacing w:before="240" w:after="80"/>
        <w:jc w:val="center"/>
      </w:pPr>
      <w:r>
        <w:drawing>
          <wp:inline xmlns:a="http://schemas.openxmlformats.org/drawingml/2006/main" xmlns:pic="http://schemas.openxmlformats.org/drawingml/2006/picture">
            <wp:extent cx="5303520" cy="3063951"/>
            <wp:docPr id="14" name="Picture 14"/>
            <wp:cNvGraphicFramePr>
              <a:graphicFrameLocks noChangeAspect="1"/>
            </wp:cNvGraphicFramePr>
            <a:graphic>
              <a:graphicData uri="http://schemas.openxmlformats.org/drawingml/2006/picture">
                <pic:pic>
                  <pic:nvPicPr>
                    <pic:cNvPr id="0" name="diagram_14.png"/>
                    <pic:cNvPicPr/>
                  </pic:nvPicPr>
                  <pic:blipFill>
                    <a:blip r:embed="rId22"/>
                    <a:stretch>
                      <a:fillRect/>
                    </a:stretch>
                  </pic:blipFill>
                  <pic:spPr>
                    <a:xfrm>
                      <a:off x="0" y="0"/>
                      <a:ext cx="5303520" cy="3063951"/>
                    </a:xfrm>
                    <a:prstGeom prst="rect"/>
                  </pic:spPr>
                </pic:pic>
              </a:graphicData>
            </a:graphic>
          </wp:inline>
        </w:drawing>
      </w:r>
    </w:p>
    <w:p>
      <w:pPr>
        <w:spacing w:before="40" w:after="240"/>
        <w:jc w:val="center"/>
      </w:pPr>
      <w:r>
        <w:rPr>
          <w:rFonts w:ascii="Segoe UI" w:hAnsi="Segoe UI"/>
          <w:i/>
          <w:color w:val="787878"/>
          <w:sz w:val="19"/>
        </w:rPr>
        <w:t>Hình: Sơ đồ 14</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3.8.2 UC25 – Sản phẩm bán chạy</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UC25</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Hiển thị top N sản phẩm bán chạy nhất trong khoảng thời gian lọc</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"Báo cáo → Sản phẩm bán chạy"</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Có ít nhất một hóa đơn PAID trong khoảng thời gian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danh sách sản phẩm sắp xếp theo số lượng bán giảm dần</w:t>
            </w:r>
          </w:p>
        </w:tc>
      </w:tr>
    </w:tbl>
    <w:p>
      <w:pPr>
        <w:spacing w:before="80" w:after="80"/>
      </w:pPr>
    </w:p>
    <w:p>
      <w:pPr>
        <w:spacing w:before="80" w:after="80"/>
      </w:pPr>
      <w:r>
        <w:rPr>
          <w:rFonts w:ascii="Segoe UI" w:hAnsi="Segoe UI"/>
          <w:sz w:val="20"/>
        </w:rPr>
        <w:t>**Mô tả fields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Tên tiếng Việt</w:t>
            </w:r>
          </w:p>
        </w:tc>
        <w:tc>
          <w:tcPr>
            <w:tcW w:type="dxa" w:w="3120"/>
            <w:shd w:val="clear" w:color="auto" w:fill="F2F2F2"/>
            <w:tcMar>
              <w:top w:w="100" w:type="dxa"/>
              <w:bottom w:w="100" w:type="dxa"/>
              <w:left w:w="150" w:type="dxa"/>
              <w:right w:w="150" w:type="dxa"/>
            </w:tcMar>
          </w:tcPr>
          <w:p>
            <w:r>
              <w:rPr>
                <w:rFonts w:ascii="Segoe UI" w:hAnsi="Segoe UI"/>
                <w:b/>
                <w:sz w:val="19"/>
              </w:rPr>
              <w:t>Tên tiếng Anh</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Xếp hạng</w:t>
            </w:r>
          </w:p>
        </w:tc>
        <w:tc>
          <w:tcPr>
            <w:tcW w:type="dxa" w:w="3120"/>
            <w:tcMar>
              <w:top w:w="100" w:type="dxa"/>
              <w:bottom w:w="100" w:type="dxa"/>
              <w:left w:w="150" w:type="dxa"/>
              <w:right w:w="150" w:type="dxa"/>
            </w:tcMar>
          </w:tcPr>
          <w:p>
            <w:r>
              <w:rPr>
                <w:rFonts w:ascii="Segoe UI" w:hAnsi="Segoe UI"/>
                <w:sz w:val="18"/>
              </w:rPr>
              <w:t>rank</w:t>
            </w:r>
          </w:p>
        </w:tc>
        <w:tc>
          <w:tcPr>
            <w:tcW w:type="dxa" w:w="3120"/>
            <w:tcMar>
              <w:top w:w="100" w:type="dxa"/>
              <w:bottom w:w="100" w:type="dxa"/>
              <w:left w:w="150" w:type="dxa"/>
              <w:right w:w="150" w:type="dxa"/>
            </w:tcMar>
          </w:tcPr>
          <w:p>
            <w:r>
              <w:rPr>
                <w:rFonts w:ascii="Segoe UI" w:hAnsi="Segoe UI"/>
                <w:sz w:val="18"/>
              </w:rPr>
              <w:t>Thứ hạng từ 1</w:t>
            </w:r>
          </w:p>
        </w:tc>
      </w:tr>
      <w:tr>
        <w:tc>
          <w:tcPr>
            <w:tcW w:type="dxa" w:w="3120"/>
            <w:tcMar>
              <w:top w:w="100" w:type="dxa"/>
              <w:bottom w:w="100" w:type="dxa"/>
              <w:left w:w="150" w:type="dxa"/>
              <w:right w:w="150" w:type="dxa"/>
            </w:tcMar>
          </w:tcPr>
          <w:p>
            <w:r>
              <w:rPr>
                <w:rFonts w:ascii="Segoe UI" w:hAnsi="Segoe UI"/>
                <w:sz w:val="18"/>
              </w:rPr>
              <w:t>Tên sản phẩm</w:t>
            </w:r>
          </w:p>
        </w:tc>
        <w:tc>
          <w:tcPr>
            <w:tcW w:type="dxa" w:w="3120"/>
            <w:tcMar>
              <w:top w:w="100" w:type="dxa"/>
              <w:bottom w:w="100" w:type="dxa"/>
              <w:left w:w="150" w:type="dxa"/>
              <w:right w:w="150" w:type="dxa"/>
            </w:tcMar>
          </w:tcPr>
          <w:p>
            <w:r>
              <w:rPr>
                <w:rFonts w:ascii="Segoe UI" w:hAnsi="Segoe UI"/>
                <w:sz w:val="18"/>
              </w:rPr>
              <w:t>productName</w:t>
            </w:r>
          </w:p>
        </w:tc>
        <w:tc>
          <w:tcPr>
            <w:tcW w:type="dxa" w:w="3120"/>
            <w:tcMar>
              <w:top w:w="100" w:type="dxa"/>
              <w:bottom w:w="100" w:type="dxa"/>
              <w:left w:w="150" w:type="dxa"/>
              <w:right w:w="150" w:type="dxa"/>
            </w:tcMar>
          </w:tcPr>
          <w:p>
            <w:r>
              <w:rPr>
                <w:rFonts w:ascii="Segoe UI" w:hAnsi="Segoe UI"/>
                <w:sz w:val="18"/>
              </w:rPr>
              <w:t>Tên đầy đủ</w:t>
            </w:r>
          </w:p>
        </w:tc>
      </w:tr>
      <w:tr>
        <w:tc>
          <w:tcPr>
            <w:tcW w:type="dxa" w:w="3120"/>
            <w:tcMar>
              <w:top w:w="100" w:type="dxa"/>
              <w:bottom w:w="100" w:type="dxa"/>
              <w:left w:w="150" w:type="dxa"/>
              <w:right w:w="150" w:type="dxa"/>
            </w:tcMar>
          </w:tcPr>
          <w:p>
            <w:r>
              <w:rPr>
                <w:rFonts w:ascii="Segoe UI" w:hAnsi="Segoe UI"/>
                <w:sz w:val="18"/>
              </w:rPr>
              <w:t>Danh mục</w:t>
            </w:r>
          </w:p>
        </w:tc>
        <w:tc>
          <w:tcPr>
            <w:tcW w:type="dxa" w:w="3120"/>
            <w:tcMar>
              <w:top w:w="100" w:type="dxa"/>
              <w:bottom w:w="100" w:type="dxa"/>
              <w:left w:w="150" w:type="dxa"/>
              <w:right w:w="150" w:type="dxa"/>
            </w:tcMar>
          </w:tcPr>
          <w:p>
            <w:r>
              <w:rPr>
                <w:rFonts w:ascii="Segoe UI" w:hAnsi="Segoe UI"/>
                <w:sz w:val="18"/>
              </w:rPr>
              <w:t>categoryName</w:t>
            </w:r>
          </w:p>
        </w:tc>
        <w:tc>
          <w:tcPr>
            <w:tcW w:type="dxa" w:w="3120"/>
            <w:tcMar>
              <w:top w:w="100" w:type="dxa"/>
              <w:bottom w:w="100" w:type="dxa"/>
              <w:left w:w="150" w:type="dxa"/>
              <w:right w:w="150" w:type="dxa"/>
            </w:tcMar>
          </w:tcPr>
          <w:p>
            <w:r>
              <w:rPr>
                <w:rFonts w:ascii="Segoe UI" w:hAnsi="Segoe UI"/>
                <w:sz w:val="18"/>
              </w:rPr>
              <w:t>Danh mục thuộc về</w:t>
            </w:r>
          </w:p>
        </w:tc>
      </w:tr>
      <w:tr>
        <w:tc>
          <w:tcPr>
            <w:tcW w:type="dxa" w:w="3120"/>
            <w:tcMar>
              <w:top w:w="100" w:type="dxa"/>
              <w:bottom w:w="100" w:type="dxa"/>
              <w:left w:w="150" w:type="dxa"/>
              <w:right w:w="150" w:type="dxa"/>
            </w:tcMar>
          </w:tcPr>
          <w:p>
            <w:r>
              <w:rPr>
                <w:rFonts w:ascii="Segoe UI" w:hAnsi="Segoe UI"/>
                <w:sz w:val="18"/>
              </w:rPr>
              <w:t>Số lượng bán</w:t>
            </w:r>
          </w:p>
        </w:tc>
        <w:tc>
          <w:tcPr>
            <w:tcW w:type="dxa" w:w="3120"/>
            <w:tcMar>
              <w:top w:w="100" w:type="dxa"/>
              <w:bottom w:w="100" w:type="dxa"/>
              <w:left w:w="150" w:type="dxa"/>
              <w:right w:w="150" w:type="dxa"/>
            </w:tcMar>
          </w:tcPr>
          <w:p>
            <w:r>
              <w:rPr>
                <w:rFonts w:ascii="Segoe UI" w:hAnsi="Segoe UI"/>
                <w:sz w:val="18"/>
              </w:rPr>
              <w:t>totalQuantitySold</w:t>
            </w:r>
          </w:p>
        </w:tc>
        <w:tc>
          <w:tcPr>
            <w:tcW w:type="dxa" w:w="3120"/>
            <w:tcMar>
              <w:top w:w="100" w:type="dxa"/>
              <w:bottom w:w="100" w:type="dxa"/>
              <w:left w:w="150" w:type="dxa"/>
              <w:right w:w="150" w:type="dxa"/>
            </w:tcMar>
          </w:tcPr>
          <w:p>
            <w:r>
              <w:rPr>
                <w:rFonts w:ascii="Segoe UI" w:hAnsi="Segoe UI"/>
                <w:sz w:val="18"/>
              </w:rPr>
              <w:t>Tổng số lượng trong kỳ</w:t>
            </w:r>
          </w:p>
        </w:tc>
      </w:tr>
      <w:tr>
        <w:tc>
          <w:tcPr>
            <w:tcW w:type="dxa" w:w="3120"/>
            <w:tcMar>
              <w:top w:w="100" w:type="dxa"/>
              <w:bottom w:w="100" w:type="dxa"/>
              <w:left w:w="150" w:type="dxa"/>
              <w:right w:w="150" w:type="dxa"/>
            </w:tcMar>
          </w:tcPr>
          <w:p>
            <w:r>
              <w:rPr>
                <w:rFonts w:ascii="Segoe UI" w:hAnsi="Segoe UI"/>
                <w:sz w:val="18"/>
              </w:rPr>
              <w:t>Doanh thu</w:t>
            </w:r>
          </w:p>
        </w:tc>
        <w:tc>
          <w:tcPr>
            <w:tcW w:type="dxa" w:w="3120"/>
            <w:tcMar>
              <w:top w:w="100" w:type="dxa"/>
              <w:bottom w:w="100" w:type="dxa"/>
              <w:left w:w="150" w:type="dxa"/>
              <w:right w:w="150" w:type="dxa"/>
            </w:tcMar>
          </w:tcPr>
          <w:p>
            <w:r>
              <w:rPr>
                <w:rFonts w:ascii="Segoe UI" w:hAnsi="Segoe UI"/>
                <w:sz w:val="18"/>
              </w:rPr>
              <w:t>totalRevenue</w:t>
            </w:r>
          </w:p>
        </w:tc>
        <w:tc>
          <w:tcPr>
            <w:tcW w:type="dxa" w:w="3120"/>
            <w:tcMar>
              <w:top w:w="100" w:type="dxa"/>
              <w:bottom w:w="100" w:type="dxa"/>
              <w:left w:w="150" w:type="dxa"/>
              <w:right w:w="150" w:type="dxa"/>
            </w:tcMar>
          </w:tcPr>
          <w:p>
            <w:r>
              <w:rPr>
                <w:rFonts w:ascii="Segoe UI" w:hAnsi="Segoe UI"/>
                <w:sz w:val="18"/>
              </w:rPr>
              <w:t>Tổng doanh thu từ sản phẩm này</w:t>
            </w:r>
          </w:p>
        </w:tc>
      </w:tr>
      <w:tr>
        <w:tc>
          <w:tcPr>
            <w:tcW w:type="dxa" w:w="3120"/>
            <w:tcMar>
              <w:top w:w="100" w:type="dxa"/>
              <w:bottom w:w="100" w:type="dxa"/>
              <w:left w:w="150" w:type="dxa"/>
              <w:right w:w="150" w:type="dxa"/>
            </w:tcMar>
          </w:tcPr>
          <w:p>
            <w:r>
              <w:rPr>
                <w:rFonts w:ascii="Segoe UI" w:hAnsi="Segoe UI"/>
                <w:sz w:val="18"/>
              </w:rPr>
              <w:t>% Doanh thu</w:t>
            </w:r>
          </w:p>
        </w:tc>
        <w:tc>
          <w:tcPr>
            <w:tcW w:type="dxa" w:w="3120"/>
            <w:tcMar>
              <w:top w:w="100" w:type="dxa"/>
              <w:bottom w:w="100" w:type="dxa"/>
              <w:left w:w="150" w:type="dxa"/>
              <w:right w:w="150" w:type="dxa"/>
            </w:tcMar>
          </w:tcPr>
          <w:p>
            <w:r>
              <w:rPr>
                <w:rFonts w:ascii="Segoe UI" w:hAnsi="Segoe UI"/>
                <w:sz w:val="18"/>
              </w:rPr>
              <w:t>revenuePercentage</w:t>
            </w:r>
          </w:p>
        </w:tc>
        <w:tc>
          <w:tcPr>
            <w:tcW w:type="dxa" w:w="3120"/>
            <w:tcMar>
              <w:top w:w="100" w:type="dxa"/>
              <w:bottom w:w="100" w:type="dxa"/>
              <w:left w:w="150" w:type="dxa"/>
              <w:right w:w="150" w:type="dxa"/>
            </w:tcMar>
          </w:tcPr>
          <w:p>
            <w:r>
              <w:rPr>
                <w:rFonts w:ascii="Segoe UI" w:hAnsi="Segoe UI"/>
                <w:sz w:val="18"/>
              </w:rPr>
              <w:t>% trên tổng doanh thu</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3.9 Cổng thông tin khách hàng (Customer Portal)</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 (Actor)</w:t>
            </w:r>
          </w:p>
        </w:tc>
      </w:tr>
      <w:tr>
        <w:tc>
          <w:tcPr>
            <w:tcW w:type="dxa" w:w="2340"/>
            <w:tcMar>
              <w:top w:w="100" w:type="dxa"/>
              <w:bottom w:w="100" w:type="dxa"/>
              <w:left w:w="150" w:type="dxa"/>
              <w:right w:w="150" w:type="dxa"/>
            </w:tcMar>
          </w:tcPr>
          <w:p>
            <w:r>
              <w:rPr>
                <w:rFonts w:ascii="Segoe UI" w:hAnsi="Segoe UI"/>
                <w:sz w:val="18"/>
              </w:rPr>
              <w:t>UC26</w:t>
            </w:r>
          </w:p>
        </w:tc>
        <w:tc>
          <w:tcPr>
            <w:tcW w:type="dxa" w:w="2340"/>
            <w:tcMar>
              <w:top w:w="100" w:type="dxa"/>
              <w:bottom w:w="100" w:type="dxa"/>
              <w:left w:w="150" w:type="dxa"/>
              <w:right w:w="150" w:type="dxa"/>
            </w:tcMar>
          </w:tcPr>
          <w:p>
            <w:r>
              <w:rPr>
                <w:rFonts w:ascii="Segoe UI" w:hAnsi="Segoe UI"/>
                <w:sz w:val="18"/>
              </w:rPr>
              <w:t>Đăng ký tài khoản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UC27</w:t>
            </w:r>
          </w:p>
        </w:tc>
        <w:tc>
          <w:tcPr>
            <w:tcW w:type="dxa" w:w="2340"/>
            <w:tcMar>
              <w:top w:w="100" w:type="dxa"/>
              <w:bottom w:w="100" w:type="dxa"/>
              <w:left w:w="150" w:type="dxa"/>
              <w:right w:w="150" w:type="dxa"/>
            </w:tcMar>
          </w:tcPr>
          <w:p>
            <w:r>
              <w:rPr>
                <w:rFonts w:ascii="Segoe UI" w:hAnsi="Segoe UI"/>
                <w:sz w:val="18"/>
              </w:rPr>
              <w:t>Đặt bàn trực tuyến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UC28</w:t>
            </w:r>
          </w:p>
        </w:tc>
        <w:tc>
          <w:tcPr>
            <w:tcW w:type="dxa" w:w="2340"/>
            <w:tcMar>
              <w:top w:w="100" w:type="dxa"/>
              <w:bottom w:w="100" w:type="dxa"/>
              <w:left w:w="150" w:type="dxa"/>
              <w:right w:w="150" w:type="dxa"/>
            </w:tcMar>
          </w:tcPr>
          <w:p>
            <w:r>
              <w:rPr>
                <w:rFonts w:ascii="Segoe UI" w:hAnsi="Segoe UI"/>
                <w:sz w:val="18"/>
              </w:rPr>
              <w:t>Gọi món trực tuyến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UC29</w:t>
            </w:r>
          </w:p>
        </w:tc>
        <w:tc>
          <w:tcPr>
            <w:tcW w:type="dxa" w:w="2340"/>
            <w:tcMar>
              <w:top w:w="100" w:type="dxa"/>
              <w:bottom w:w="100" w:type="dxa"/>
              <w:left w:w="150" w:type="dxa"/>
              <w:right w:w="150" w:type="dxa"/>
            </w:tcMar>
          </w:tcPr>
          <w:p>
            <w:r>
              <w:rPr>
                <w:rFonts w:ascii="Segoe UI" w:hAnsi="Segoe UI"/>
                <w:sz w:val="18"/>
              </w:rPr>
              <w:t>Xem lịch sử cá nhân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3.9.1 UC26 – Đăng ký tài khoản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UC26</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điền thông tin đăng ký để tạo tài khoản thành viên trong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chọn mục "Đăng ký" trên giao diện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Khách hàng chưa có tài khoản, kết nối internet ổn định</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Tài khoản khách hàng được lưu trữ với vai trò CUSTOMER và trạng thái ACTIVE</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truy cập trang đăng ký `/register`.</w:t>
      </w:r>
    </w:p>
    <w:p>
      <w:pPr>
        <w:pStyle w:val="ListNumber"/>
        <w:spacing w:before="40" w:after="40"/>
      </w:pPr>
      <w:r>
        <w:rPr>
          <w:rFonts w:ascii="Segoe UI" w:hAnsi="Segoe UI"/>
          <w:sz w:val="20"/>
        </w:rPr>
        <w:t>Hệ thống hiển thị Form đăng ký gồm: Họ tên, Tên đăng nhập, Email, Số điện thoại, Mật khẩu, Xác nhận mật khẩu.</w:t>
      </w:r>
    </w:p>
    <w:p>
      <w:pPr>
        <w:pStyle w:val="ListNumber"/>
        <w:spacing w:before="40" w:after="40"/>
      </w:pPr>
      <w:r>
        <w:rPr>
          <w:rFonts w:ascii="Segoe UI" w:hAnsi="Segoe UI"/>
          <w:sz w:val="20"/>
        </w:rPr>
        <w:t>Khách hàng điền đầy đủ thông tin và nhấn "Đăng ký".</w:t>
      </w:r>
    </w:p>
    <w:p>
      <w:pPr>
        <w:pStyle w:val="ListNumber"/>
        <w:spacing w:before="40" w:after="40"/>
      </w:pPr>
      <w:r>
        <w:rPr>
          <w:rFonts w:ascii="Segoe UI" w:hAnsi="Segoe UI"/>
          <w:sz w:val="20"/>
        </w:rPr>
        <w:t>Hệ thống gửi yêu cầu POST `/api/auth/register` với thông tin đăng ký.</w:t>
      </w:r>
    </w:p>
    <w:p>
      <w:pPr>
        <w:pStyle w:val="ListNumber"/>
        <w:spacing w:before="40" w:after="40"/>
      </w:pPr>
      <w:r>
        <w:rPr>
          <w:rFonts w:ascii="Segoe UI" w:hAnsi="Segoe UI"/>
          <w:sz w:val="20"/>
        </w:rPr>
        <w:t>Backend Spring Boot kiểm tra tính hợp lệ và duy nhất của username và email.</w:t>
      </w:r>
    </w:p>
    <w:p>
      <w:pPr>
        <w:pStyle w:val="ListNumber"/>
        <w:spacing w:before="40" w:after="40"/>
      </w:pPr>
      <w:r>
        <w:rPr>
          <w:rFonts w:ascii="Segoe UI" w:hAnsi="Segoe UI"/>
          <w:sz w:val="20"/>
        </w:rPr>
        <w:t>Mật khẩu được mã hóa bằng thuật toán BCrypt.</w:t>
      </w:r>
    </w:p>
    <w:p>
      <w:pPr>
        <w:pStyle w:val="ListNumber"/>
        <w:spacing w:before="40" w:after="40"/>
      </w:pPr>
      <w:r>
        <w:rPr>
          <w:rFonts w:ascii="Segoe UI" w:hAnsi="Segoe UI"/>
          <w:sz w:val="20"/>
        </w:rPr>
        <w:t>Lưu thông tin vào bảng `users` với role = `CUSTOMER` và status = `ACTIVE`.</w:t>
      </w:r>
    </w:p>
    <w:p>
      <w:pPr>
        <w:pStyle w:val="ListNumber"/>
        <w:spacing w:before="40" w:after="40"/>
      </w:pPr>
      <w:r>
        <w:rPr>
          <w:rFonts w:ascii="Segoe UI" w:hAnsi="Segoe UI"/>
          <w:sz w:val="20"/>
        </w:rPr>
        <w:t>Hệ thống trả về thông tin đăng ký thành công và tự động điều hướng sang trang Đăng nhập `/login`.</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`fullName`: Bắt buộc, từ 2 đến 100 ký tự.</w:t>
      </w:r>
    </w:p>
    <w:p>
      <w:pPr>
        <w:pStyle w:val="ListBullet"/>
        <w:spacing w:before="40" w:after="40"/>
      </w:pPr>
      <w:r>
        <w:rPr>
          <w:rFonts w:ascii="Segoe UI" w:hAnsi="Segoe UI"/>
          <w:sz w:val="20"/>
        </w:rPr>
        <w:t>`username`: Bắt buộc, từ 4 đến 50 ký tự, không chứa khoảng trắng.</w:t>
      </w:r>
    </w:p>
    <w:p>
      <w:pPr>
        <w:pStyle w:val="ListBullet"/>
        <w:spacing w:before="40" w:after="40"/>
      </w:pPr>
      <w:r>
        <w:rPr>
          <w:rFonts w:ascii="Segoe UI" w:hAnsi="Segoe UI"/>
          <w:sz w:val="20"/>
        </w:rPr>
        <w:t>`email`: Bắt buộc, định dạng email hợp lệ.</w:t>
      </w:r>
    </w:p>
    <w:p>
      <w:pPr>
        <w:pStyle w:val="ListBullet"/>
        <w:spacing w:before="40" w:after="40"/>
      </w:pPr>
      <w:r>
        <w:rPr>
          <w:rFonts w:ascii="Segoe UI" w:hAnsi="Segoe UI"/>
          <w:sz w:val="20"/>
        </w:rPr>
        <w:t>`phone`: Bắt buộc, định dạng 10 chữ số bắt đầu bằng 0.</w:t>
      </w:r>
    </w:p>
    <w:p>
      <w:pPr>
        <w:pStyle w:val="ListBullet"/>
        <w:spacing w:before="40" w:after="40"/>
      </w:pPr>
      <w:r>
        <w:rPr>
          <w:rFonts w:ascii="Segoe UI" w:hAnsi="Segoe UI"/>
          <w:sz w:val="20"/>
        </w:rPr>
        <w:t>`password`: Bắt buộc, tối thiểu 6 ký tự.</w:t>
      </w:r>
    </w:p>
    <w:p>
      <w:pPr>
        <w:pStyle w:val="ListBullet"/>
        <w:spacing w:before="40" w:after="40"/>
      </w:pPr>
      <w:r>
        <w:rPr>
          <w:rFonts w:ascii="Segoe UI" w:hAnsi="Segoe UI"/>
          <w:sz w:val="20"/>
        </w:rPr>
        <w:t>`confirmPassword`: Bắt buộc, phải khớp với mật khẩu.</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3.9.2 UC27 – Đặt bàn trực tuyến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UC27</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thực hiện đặt bàn trước qua Cổng thông tin trực tuyến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nhấn nút "Đặt bàn" trên giao diện Menu hoặc trang chủ</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 (có Token JWT)</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Bản ghi đặt bàn được lưu vào bảng `reservations` ở trạng thái PENDING</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đăng nhập cổng thông tin, chọn tính năng đặt bàn.</w:t>
      </w:r>
    </w:p>
    <w:p>
      <w:pPr>
        <w:pStyle w:val="ListNumber"/>
        <w:spacing w:before="40" w:after="40"/>
      </w:pPr>
      <w:r>
        <w:rPr>
          <w:rFonts w:ascii="Segoe UI" w:hAnsi="Segoe UI"/>
          <w:sz w:val="20"/>
        </w:rPr>
        <w:t>Hệ thống hiển thị Form đặt bàn gồm: Thời gian đặt bàn, Số lượng khách, Tên liên hệ, Số điện thoại, Ghi chú.</w:t>
      </w:r>
    </w:p>
    <w:p>
      <w:pPr>
        <w:pStyle w:val="ListNumber"/>
        <w:spacing w:before="40" w:after="40"/>
      </w:pPr>
      <w:r>
        <w:rPr>
          <w:rFonts w:ascii="Segoe UI" w:hAnsi="Segoe UI"/>
          <w:sz w:val="20"/>
        </w:rPr>
        <w:t>Khách hàng điền thông tin và nhấn "Xác nhận đặt bàn".</w:t>
      </w:r>
    </w:p>
    <w:p>
      <w:pPr>
        <w:pStyle w:val="ListNumber"/>
        <w:spacing w:before="40" w:after="40"/>
      </w:pPr>
      <w:r>
        <w:rPr>
          <w:rFonts w:ascii="Segoe UI" w:hAnsi="Segoe UI"/>
          <w:sz w:val="20"/>
        </w:rPr>
        <w:t>Hệ thống kiểm tra tính khả dụng của bàn (nếu khách hàng chọn bàn cụ thể) hoặc tìm bàn trống phù hợp với số lượng khách dự kiến.</w:t>
      </w:r>
    </w:p>
    <w:p>
      <w:pPr>
        <w:pStyle w:val="ListNumber"/>
        <w:spacing w:before="40" w:after="40"/>
      </w:pPr>
      <w:r>
        <w:rPr>
          <w:rFonts w:ascii="Segoe UI" w:hAnsi="Segoe UI"/>
          <w:sz w:val="20"/>
        </w:rPr>
        <w:t>Gửi yêu cầu POST `/api/reservations` với DTO tương ứng.</w:t>
      </w:r>
    </w:p>
    <w:p>
      <w:pPr>
        <w:pStyle w:val="ListNumber"/>
        <w:spacing w:before="40" w:after="40"/>
      </w:pPr>
      <w:r>
        <w:rPr>
          <w:rFonts w:ascii="Segoe UI" w:hAnsi="Segoe UI"/>
          <w:sz w:val="20"/>
        </w:rPr>
        <w:t>Backend lưu thông tin vào bảng `reservations` với trạng thái `PENDING`.</w:t>
      </w:r>
    </w:p>
    <w:p>
      <w:pPr>
        <w:pStyle w:val="ListNumber"/>
        <w:spacing w:before="40" w:after="40"/>
      </w:pPr>
      <w:r>
        <w:rPr>
          <w:rFonts w:ascii="Segoe UI" w:hAnsi="Segoe UI"/>
          <w:sz w:val="20"/>
        </w:rPr>
        <w:t>Hệ thống hiển thị thông báo "Yêu cầu đặt bàn đã được gửi đi và chờ duyệt".</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`reservationTime`: Bắt buộc, phải là thời điểm trong tương lai.</w:t>
      </w:r>
    </w:p>
    <w:p>
      <w:pPr>
        <w:pStyle w:val="ListBullet"/>
        <w:spacing w:before="40" w:after="40"/>
      </w:pPr>
      <w:r>
        <w:rPr>
          <w:rFonts w:ascii="Segoe UI" w:hAnsi="Segoe UI"/>
          <w:sz w:val="20"/>
        </w:rPr>
        <w:t>`numberOfGuests`: Bắt buộc, tối thiểu là 1 người.</w:t>
      </w:r>
    </w:p>
    <w:p>
      <w:pPr>
        <w:pStyle w:val="ListBullet"/>
        <w:spacing w:before="40" w:after="40"/>
      </w:pPr>
      <w:r>
        <w:rPr>
          <w:rFonts w:ascii="Segoe UI" w:hAnsi="Segoe UI"/>
          <w:sz w:val="20"/>
        </w:rPr>
        <w:t>`contactName`: Bắt buộc, không được để trống.</w:t>
      </w:r>
    </w:p>
    <w:p>
      <w:pPr>
        <w:pStyle w:val="ListBullet"/>
        <w:spacing w:before="40" w:after="40"/>
      </w:pPr>
      <w:r>
        <w:rPr>
          <w:rFonts w:ascii="Segoe UI" w:hAnsi="Segoe UI"/>
          <w:sz w:val="20"/>
        </w:rPr>
        <w:t>`contactPhone`: Bắt buộc, không được để trống.</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3.9.3 UC28 – Gọi món trực tuyến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UC28</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xem danh mục thực đơn và đặt đơn hàng online trước khi đến quán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thêm món vào giỏ hàng và nhấn "Xác nhận đặt hàng"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Đơn hàng được lưu vào bảng `orders` ở trạng thái PENDING và nguồn ONLINE</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truy cập trang thực đơn `/menu`, chọn xem sản phẩm theo danh mục.</w:t>
      </w:r>
    </w:p>
    <w:p>
      <w:pPr>
        <w:pStyle w:val="ListNumber"/>
        <w:spacing w:before="40" w:after="40"/>
      </w:pPr>
      <w:r>
        <w:rPr>
          <w:rFonts w:ascii="Segoe UI" w:hAnsi="Segoe UI"/>
          <w:sz w:val="20"/>
        </w:rPr>
        <w:t>Khách hàng thêm các món ăn, đồ uống mong muốn vào giỏ hàng ảo và nhập số lượng, ghi chú.</w:t>
      </w:r>
    </w:p>
    <w:p>
      <w:pPr>
        <w:pStyle w:val="ListNumber"/>
        <w:spacing w:before="40" w:after="40"/>
      </w:pPr>
      <w:r>
        <w:rPr>
          <w:rFonts w:ascii="Segoe UI" w:hAnsi="Segoe UI"/>
          <w:sz w:val="20"/>
        </w:rPr>
        <w:t>Vào trang giỏ hàng, nhấn "Thanh toán/Đặt hàng".</w:t>
      </w:r>
    </w:p>
    <w:p>
      <w:pPr>
        <w:pStyle w:val="ListNumber"/>
        <w:spacing w:before="40" w:after="40"/>
      </w:pPr>
      <w:r>
        <w:rPr>
          <w:rFonts w:ascii="Segoe UI" w:hAnsi="Segoe UI"/>
          <w:sz w:val="20"/>
        </w:rPr>
        <w:t>Hệ thống gửi yêu cầu POST `/api/orders` với `orderSource = 'ONLINE'` và danh sách các món ăn (`productId`, `quantity`).</w:t>
      </w:r>
    </w:p>
    <w:p>
      <w:pPr>
        <w:pStyle w:val="ListNumber"/>
        <w:spacing w:before="40" w:after="40"/>
      </w:pPr>
      <w:r>
        <w:rPr>
          <w:rFonts w:ascii="Segoe UI" w:hAnsi="Segoe UI"/>
          <w:sz w:val="20"/>
        </w:rPr>
        <w:t>Backend Spring Boot lưu thông tin vào bảng `orders` và bảng `order_items` với trạng thái `PENDING`.</w:t>
      </w:r>
    </w:p>
    <w:p>
      <w:pPr>
        <w:pStyle w:val="ListNumber"/>
        <w:spacing w:before="40" w:after="40"/>
      </w:pPr>
      <w:r>
        <w:rPr>
          <w:rFonts w:ascii="Segoe UI" w:hAnsi="Segoe UI"/>
          <w:sz w:val="20"/>
        </w:rPr>
        <w:t>Thông báo cho khách đặt hàng thành công và hiển thị đơn hàng trên màn hình POS của thu ngân/quản lý để chờ xác nhận.</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`items`: Bắt buộc, không được rỗng.</w:t>
      </w:r>
    </w:p>
    <w:p>
      <w:pPr>
        <w:pStyle w:val="ListBullet"/>
        <w:spacing w:before="40" w:after="40"/>
      </w:pPr>
      <w:r>
        <w:rPr>
          <w:rFonts w:ascii="Segoe UI" w:hAnsi="Segoe UI"/>
          <w:sz w:val="20"/>
        </w:rPr>
        <w:t>`quantity`: Số lượng của mỗi sản phẩm phải tối thiểu là 1.</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3.9.4 UC29 – Xem lịch sử cá nhân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UC29</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tra cứu lịch sử mua hàng và danh sách bàn đã đặt của bản thân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click vào trang cá nhân "/profile"</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danh sách đơn hàng và lịch đặt bàn cá nhân của khách hàng đó</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đăng nhập, truy cập trang cá nhân `/profile`.</w:t>
      </w:r>
    </w:p>
    <w:p>
      <w:pPr>
        <w:pStyle w:val="ListNumber"/>
        <w:spacing w:before="40" w:after="40"/>
      </w:pPr>
      <w:r>
        <w:rPr>
          <w:rFonts w:ascii="Segoe UI" w:hAnsi="Segoe UI"/>
          <w:sz w:val="20"/>
        </w:rPr>
        <w:t>Hệ thống gọi đồng thời 2 API: GET `/api/orders/customer` (lấy danh sách đơn hàng) và GET `/api/reservations/customer` (lấy lịch đặt bàn).</w:t>
      </w:r>
    </w:p>
    <w:p>
      <w:pPr>
        <w:pStyle w:val="ListNumber"/>
        <w:spacing w:before="40" w:after="40"/>
      </w:pPr>
      <w:r>
        <w:rPr>
          <w:rFonts w:ascii="Segoe UI" w:hAnsi="Segoe UI"/>
          <w:sz w:val="20"/>
        </w:rPr>
        <w:t>Backend Spring Boot lọc các bản ghi dựa trên ID của khách hàng trích xuất từ Token JWT gửi lên trong Header.</w:t>
      </w:r>
    </w:p>
    <w:p>
      <w:pPr>
        <w:pStyle w:val="ListNumber"/>
        <w:spacing w:before="40" w:after="40"/>
      </w:pPr>
      <w:r>
        <w:rPr>
          <w:rFonts w:ascii="Segoe UI" w:hAnsi="Segoe UI"/>
          <w:sz w:val="20"/>
        </w:rPr>
        <w:t>Trả về danh sách dữ liệu tương ứng.</w:t>
      </w:r>
    </w:p>
    <w:p>
      <w:pPr>
        <w:pStyle w:val="ListNumber"/>
        <w:spacing w:before="40" w:after="40"/>
      </w:pPr>
      <w:r>
        <w:rPr>
          <w:rFonts w:ascii="Segoe UI" w:hAnsi="Segoe UI"/>
          <w:sz w:val="20"/>
        </w:rPr>
        <w:t>Hệ thống hiển thị 2 tab: "Lịch sử đơn hàng" và "Lịch đặt bàn" kèm theo thông tin chi tiết và trạng thái của từng bản ghi.</w:t>
      </w:r>
    </w:p>
    <w:p>
      <w:pPr>
        <w:pStyle w:val="ListNumber"/>
        <w:spacing w:before="40" w:after="40"/>
      </w:pPr>
      <w:r>
        <w:rPr>
          <w:rFonts w:ascii="Segoe UI" w:hAnsi="Segoe UI"/>
          <w:sz w:val="20"/>
        </w:rPr>
        <w:t>(Tùy chọn) Đối với lịch đặt bàn ở trạng thái `PENDING`, khách hàng có thể chọn nút "Hủy đặt bàn" để gọi API PATCH `/api/reservations/{id}/cancel` nhằm hủy lượt đặt.</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4: CÁC COMPONENT, THÔNG BÁO, CẢNH BÁO</w:t>
      </w:r>
    </w:p>
    <w:p>
      <w:pPr>
        <w:pStyle w:val="Heading2"/>
        <w:keepNext/>
        <w:spacing w:before="240" w:after="120"/>
      </w:pPr>
      <w:r>
        <w:rPr>
          <w:rFonts w:ascii="Segoe UI" w:hAnsi="Segoe UI"/>
          <w:color w:val="2E7D32"/>
          <w:sz w:val="28"/>
        </w:rPr>
        <w:t>4.1 Danh sách thông báo hệ thống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Loại</w:t>
            </w:r>
          </w:p>
        </w:tc>
        <w:tc>
          <w:tcPr>
            <w:tcW w:type="dxa" w:w="2340"/>
            <w:shd w:val="clear" w:color="auto" w:fill="F2F2F2"/>
            <w:tcMar>
              <w:top w:w="100" w:type="dxa"/>
              <w:bottom w:w="100" w:type="dxa"/>
              <w:left w:w="150" w:type="dxa"/>
              <w:right w:w="150" w:type="dxa"/>
            </w:tcMar>
          </w:tcPr>
          <w:p>
            <w:r>
              <w:rPr>
                <w:rFonts w:ascii="Segoe UI" w:hAnsi="Segoe UI"/>
                <w:b/>
                <w:sz w:val="19"/>
              </w:rPr>
              <w:t>Nội dung thông báo</w:t>
            </w:r>
          </w:p>
        </w:tc>
        <w:tc>
          <w:tcPr>
            <w:tcW w:type="dxa" w:w="2340"/>
            <w:shd w:val="clear" w:color="auto" w:fill="F2F2F2"/>
            <w:tcMar>
              <w:top w:w="100" w:type="dxa"/>
              <w:bottom w:w="100" w:type="dxa"/>
              <w:left w:w="150" w:type="dxa"/>
              <w:right w:w="150" w:type="dxa"/>
            </w:tcMar>
          </w:tcPr>
          <w:p>
            <w:r>
              <w:rPr>
                <w:rFonts w:ascii="Segoe UI" w:hAnsi="Segoe UI"/>
                <w:b/>
                <w:sz w:val="19"/>
              </w:rPr>
              <w:t>Điều kiện xuất hiện</w:t>
            </w:r>
          </w:p>
        </w:tc>
      </w:tr>
      <w:tr>
        <w:tc>
          <w:tcPr>
            <w:tcW w:type="dxa" w:w="2340"/>
            <w:tcMar>
              <w:top w:w="100" w:type="dxa"/>
              <w:bottom w:w="100" w:type="dxa"/>
              <w:left w:w="150" w:type="dxa"/>
              <w:right w:w="150" w:type="dxa"/>
            </w:tcMar>
          </w:tcPr>
          <w:p>
            <w:r>
              <w:rPr>
                <w:rFonts w:ascii="Segoe UI" w:hAnsi="Segoe UI"/>
                <w:sz w:val="18"/>
              </w:rPr>
              <w:t>MSG001</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"Đăng nhập thành công!"</w:t>
            </w:r>
          </w:p>
        </w:tc>
        <w:tc>
          <w:tcPr>
            <w:tcW w:type="dxa" w:w="2340"/>
            <w:tcMar>
              <w:top w:w="100" w:type="dxa"/>
              <w:bottom w:w="100" w:type="dxa"/>
              <w:left w:w="150" w:type="dxa"/>
              <w:right w:w="150" w:type="dxa"/>
            </w:tcMar>
          </w:tcPr>
          <w:p>
            <w:r>
              <w:rPr>
                <w:rFonts w:ascii="Segoe UI" w:hAnsi="Segoe UI"/>
                <w:sz w:val="18"/>
              </w:rPr>
              <w:t>Đăng nhập thành công</w:t>
            </w:r>
          </w:p>
        </w:tc>
      </w:tr>
      <w:tr>
        <w:tc>
          <w:tcPr>
            <w:tcW w:type="dxa" w:w="2340"/>
            <w:tcMar>
              <w:top w:w="100" w:type="dxa"/>
              <w:bottom w:w="100" w:type="dxa"/>
              <w:left w:w="150" w:type="dxa"/>
              <w:right w:w="150" w:type="dxa"/>
            </w:tcMar>
          </w:tcPr>
          <w:p>
            <w:r>
              <w:rPr>
                <w:rFonts w:ascii="Segoe UI" w:hAnsi="Segoe UI"/>
                <w:sz w:val="18"/>
              </w:rPr>
              <w:t>MSG002</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"Tên đăng nhập hoặc mật khẩu không đúng."</w:t>
            </w:r>
          </w:p>
        </w:tc>
        <w:tc>
          <w:tcPr>
            <w:tcW w:type="dxa" w:w="2340"/>
            <w:tcMar>
              <w:top w:w="100" w:type="dxa"/>
              <w:bottom w:w="100" w:type="dxa"/>
              <w:left w:w="150" w:type="dxa"/>
              <w:right w:w="150" w:type="dxa"/>
            </w:tcMar>
          </w:tcPr>
          <w:p>
            <w:r>
              <w:rPr>
                <w:rFonts w:ascii="Segoe UI" w:hAnsi="Segoe UI"/>
                <w:sz w:val="18"/>
              </w:rPr>
              <w:t>Sai thông tin đăng nhập</w:t>
            </w:r>
          </w:p>
        </w:tc>
      </w:tr>
      <w:tr>
        <w:tc>
          <w:tcPr>
            <w:tcW w:type="dxa" w:w="2340"/>
            <w:tcMar>
              <w:top w:w="100" w:type="dxa"/>
              <w:bottom w:w="100" w:type="dxa"/>
              <w:left w:w="150" w:type="dxa"/>
              <w:right w:w="150" w:type="dxa"/>
            </w:tcMar>
          </w:tcPr>
          <w:p>
            <w:r>
              <w:rPr>
                <w:rFonts w:ascii="Segoe UI" w:hAnsi="Segoe UI"/>
                <w:sz w:val="18"/>
              </w:rPr>
              <w:t>MSG003</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"Tài khoản đã bị khoá. Vui lòng liên hệ Admin."</w:t>
            </w:r>
          </w:p>
        </w:tc>
        <w:tc>
          <w:tcPr>
            <w:tcW w:type="dxa" w:w="2340"/>
            <w:tcMar>
              <w:top w:w="100" w:type="dxa"/>
              <w:bottom w:w="100" w:type="dxa"/>
              <w:left w:w="150" w:type="dxa"/>
              <w:right w:w="150" w:type="dxa"/>
            </w:tcMar>
          </w:tcPr>
          <w:p>
            <w:r>
              <w:rPr>
                <w:rFonts w:ascii="Segoe UI" w:hAnsi="Segoe UI"/>
                <w:sz w:val="18"/>
              </w:rPr>
              <w:t>Tài khoản INACTIVE</w:t>
            </w:r>
          </w:p>
        </w:tc>
      </w:tr>
      <w:tr>
        <w:tc>
          <w:tcPr>
            <w:tcW w:type="dxa" w:w="2340"/>
            <w:tcMar>
              <w:top w:w="100" w:type="dxa"/>
              <w:bottom w:w="100" w:type="dxa"/>
              <w:left w:w="150" w:type="dxa"/>
              <w:right w:w="150" w:type="dxa"/>
            </w:tcMar>
          </w:tcPr>
          <w:p>
            <w:r>
              <w:rPr>
                <w:rFonts w:ascii="Segoe UI" w:hAnsi="Segoe UI"/>
                <w:sz w:val="18"/>
              </w:rPr>
              <w:t>MSG004</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"Tài khoản bị khoá tạm thời 30 phút do đăng nhập sai quá nhiều lần."</w:t>
            </w:r>
          </w:p>
        </w:tc>
        <w:tc>
          <w:tcPr>
            <w:tcW w:type="dxa" w:w="2340"/>
            <w:tcMar>
              <w:top w:w="100" w:type="dxa"/>
              <w:bottom w:w="100" w:type="dxa"/>
              <w:left w:w="150" w:type="dxa"/>
              <w:right w:w="150" w:type="dxa"/>
            </w:tcMar>
          </w:tcPr>
          <w:p>
            <w:r>
              <w:rPr>
                <w:rFonts w:ascii="Segoe UI" w:hAnsi="Segoe UI"/>
                <w:sz w:val="18"/>
              </w:rPr>
              <w:t>Sai 5 lần liên tiếp</w:t>
            </w:r>
          </w:p>
        </w:tc>
      </w:tr>
      <w:tr>
        <w:tc>
          <w:tcPr>
            <w:tcW w:type="dxa" w:w="2340"/>
            <w:tcMar>
              <w:top w:w="100" w:type="dxa"/>
              <w:bottom w:w="100" w:type="dxa"/>
              <w:left w:w="150" w:type="dxa"/>
              <w:right w:w="150" w:type="dxa"/>
            </w:tcMar>
          </w:tcPr>
          <w:p>
            <w:r>
              <w:rPr>
                <w:rFonts w:ascii="Segoe UI" w:hAnsi="Segoe UI"/>
                <w:sz w:val="18"/>
              </w:rPr>
              <w:t>MSG005</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"Thêm nhân viên thành công."</w:t>
            </w:r>
          </w:p>
        </w:tc>
        <w:tc>
          <w:tcPr>
            <w:tcW w:type="dxa" w:w="2340"/>
            <w:tcMar>
              <w:top w:w="100" w:type="dxa"/>
              <w:bottom w:w="100" w:type="dxa"/>
              <w:left w:w="150" w:type="dxa"/>
              <w:right w:w="150" w:type="dxa"/>
            </w:tcMar>
          </w:tcPr>
          <w:p>
            <w:r>
              <w:rPr>
                <w:rFonts w:ascii="Segoe UI" w:hAnsi="Segoe UI"/>
                <w:sz w:val="18"/>
              </w:rPr>
              <w:t>Tạo user thành công</w:t>
            </w:r>
          </w:p>
        </w:tc>
      </w:tr>
      <w:tr>
        <w:tc>
          <w:tcPr>
            <w:tcW w:type="dxa" w:w="2340"/>
            <w:tcMar>
              <w:top w:w="100" w:type="dxa"/>
              <w:bottom w:w="100" w:type="dxa"/>
              <w:left w:w="150" w:type="dxa"/>
              <w:right w:w="150" w:type="dxa"/>
            </w:tcMar>
          </w:tcPr>
          <w:p>
            <w:r>
              <w:rPr>
                <w:rFonts w:ascii="Segoe UI" w:hAnsi="Segoe UI"/>
                <w:sz w:val="18"/>
              </w:rPr>
              <w:t>MSG006</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"Tên đăng nhập đã tồn tại."</w:t>
            </w:r>
          </w:p>
        </w:tc>
        <w:tc>
          <w:tcPr>
            <w:tcW w:type="dxa" w:w="2340"/>
            <w:tcMar>
              <w:top w:w="100" w:type="dxa"/>
              <w:bottom w:w="100" w:type="dxa"/>
              <w:left w:w="150" w:type="dxa"/>
              <w:right w:w="150" w:type="dxa"/>
            </w:tcMar>
          </w:tcPr>
          <w:p>
            <w:r>
              <w:rPr>
                <w:rFonts w:ascii="Segoe UI" w:hAnsi="Segoe UI"/>
                <w:sz w:val="18"/>
              </w:rPr>
              <w:t>Trùng username</w:t>
            </w:r>
          </w:p>
        </w:tc>
      </w:tr>
      <w:tr>
        <w:tc>
          <w:tcPr>
            <w:tcW w:type="dxa" w:w="2340"/>
            <w:tcMar>
              <w:top w:w="100" w:type="dxa"/>
              <w:bottom w:w="100" w:type="dxa"/>
              <w:left w:w="150" w:type="dxa"/>
              <w:right w:w="150" w:type="dxa"/>
            </w:tcMar>
          </w:tcPr>
          <w:p>
            <w:r>
              <w:rPr>
                <w:rFonts w:ascii="Segoe UI" w:hAnsi="Segoe UI"/>
                <w:sz w:val="18"/>
              </w:rPr>
              <w:t>MSG007</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"Email này đã được sử dụng."</w:t>
            </w:r>
          </w:p>
        </w:tc>
        <w:tc>
          <w:tcPr>
            <w:tcW w:type="dxa" w:w="2340"/>
            <w:tcMar>
              <w:top w:w="100" w:type="dxa"/>
              <w:bottom w:w="100" w:type="dxa"/>
              <w:left w:w="150" w:type="dxa"/>
              <w:right w:w="150" w:type="dxa"/>
            </w:tcMar>
          </w:tcPr>
          <w:p>
            <w:r>
              <w:rPr>
                <w:rFonts w:ascii="Segoe UI" w:hAnsi="Segoe UI"/>
                <w:sz w:val="18"/>
              </w:rPr>
              <w:t>Trùng email</w:t>
            </w:r>
          </w:p>
        </w:tc>
      </w:tr>
      <w:tr>
        <w:tc>
          <w:tcPr>
            <w:tcW w:type="dxa" w:w="2340"/>
            <w:tcMar>
              <w:top w:w="100" w:type="dxa"/>
              <w:bottom w:w="100" w:type="dxa"/>
              <w:left w:w="150" w:type="dxa"/>
              <w:right w:w="150" w:type="dxa"/>
            </w:tcMar>
          </w:tcPr>
          <w:p>
            <w:r>
              <w:rPr>
                <w:rFonts w:ascii="Segoe UI" w:hAnsi="Segoe UI"/>
                <w:sz w:val="18"/>
              </w:rPr>
              <w:t>MSG008</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"Tạo đơn hàng thành công."</w:t>
            </w:r>
          </w:p>
        </w:tc>
        <w:tc>
          <w:tcPr>
            <w:tcW w:type="dxa" w:w="2340"/>
            <w:tcMar>
              <w:top w:w="100" w:type="dxa"/>
              <w:bottom w:w="100" w:type="dxa"/>
              <w:left w:w="150" w:type="dxa"/>
              <w:right w:w="150" w:type="dxa"/>
            </w:tcMar>
          </w:tcPr>
          <w:p>
            <w:r>
              <w:rPr>
                <w:rFonts w:ascii="Segoe UI" w:hAnsi="Segoe UI"/>
                <w:sz w:val="18"/>
              </w:rPr>
              <w:t>Order được tạo</w:t>
            </w:r>
          </w:p>
        </w:tc>
      </w:tr>
      <w:tr>
        <w:tc>
          <w:tcPr>
            <w:tcW w:type="dxa" w:w="2340"/>
            <w:tcMar>
              <w:top w:w="100" w:type="dxa"/>
              <w:bottom w:w="100" w:type="dxa"/>
              <w:left w:w="150" w:type="dxa"/>
              <w:right w:w="150" w:type="dxa"/>
            </w:tcMar>
          </w:tcPr>
          <w:p>
            <w:r>
              <w:rPr>
                <w:rFonts w:ascii="Segoe UI" w:hAnsi="Segoe UI"/>
                <w:sz w:val="18"/>
              </w:rPr>
              <w:t>MSG009</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"Thanh toán thành công! Tiền thối: {X} VNĐ"</w:t>
            </w:r>
          </w:p>
        </w:tc>
        <w:tc>
          <w:tcPr>
            <w:tcW w:type="dxa" w:w="2340"/>
            <w:tcMar>
              <w:top w:w="100" w:type="dxa"/>
              <w:bottom w:w="100" w:type="dxa"/>
              <w:left w:w="150" w:type="dxa"/>
              <w:right w:w="150" w:type="dxa"/>
            </w:tcMar>
          </w:tcPr>
          <w:p>
            <w:r>
              <w:rPr>
                <w:rFonts w:ascii="Segoe UI" w:hAnsi="Segoe UI"/>
                <w:sz w:val="18"/>
              </w:rPr>
              <w:t>Invoice PAID</w:t>
            </w:r>
          </w:p>
        </w:tc>
      </w:tr>
      <w:tr>
        <w:tc>
          <w:tcPr>
            <w:tcW w:type="dxa" w:w="2340"/>
            <w:tcMar>
              <w:top w:w="100" w:type="dxa"/>
              <w:bottom w:w="100" w:type="dxa"/>
              <w:left w:w="150" w:type="dxa"/>
              <w:right w:w="150" w:type="dxa"/>
            </w:tcMar>
          </w:tcPr>
          <w:p>
            <w:r>
              <w:rPr>
                <w:rFonts w:ascii="Segoe UI" w:hAnsi="Segoe UI"/>
                <w:sz w:val="18"/>
              </w:rPr>
              <w:t>MSG010</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"Không thể huỷ món đã được phục vụ."</w:t>
            </w:r>
          </w:p>
        </w:tc>
        <w:tc>
          <w:tcPr>
            <w:tcW w:type="dxa" w:w="2340"/>
            <w:tcMar>
              <w:top w:w="100" w:type="dxa"/>
              <w:bottom w:w="100" w:type="dxa"/>
              <w:left w:w="150" w:type="dxa"/>
              <w:right w:w="150" w:type="dxa"/>
            </w:tcMar>
          </w:tcPr>
          <w:p>
            <w:r>
              <w:rPr>
                <w:rFonts w:ascii="Segoe UI" w:hAnsi="Segoe UI"/>
                <w:sz w:val="18"/>
              </w:rPr>
              <w:t>Cancel SERVED item (không phải Admin/Manager)</w:t>
            </w:r>
          </w:p>
        </w:tc>
      </w:tr>
      <w:tr>
        <w:tc>
          <w:tcPr>
            <w:tcW w:type="dxa" w:w="2340"/>
            <w:tcMar>
              <w:top w:w="100" w:type="dxa"/>
              <w:bottom w:w="100" w:type="dxa"/>
              <w:left w:w="150" w:type="dxa"/>
              <w:right w:w="150" w:type="dxa"/>
            </w:tcMar>
          </w:tcPr>
          <w:p>
            <w:r>
              <w:rPr>
                <w:rFonts w:ascii="Segoe UI" w:hAnsi="Segoe UI"/>
                <w:sz w:val="18"/>
              </w:rPr>
              <w:t>MSG011</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"Nguyên liệu '{X}' sắp hết! Còn lại: {Y} {unit}."</w:t>
            </w:r>
          </w:p>
        </w:tc>
        <w:tc>
          <w:tcPr>
            <w:tcW w:type="dxa" w:w="2340"/>
            <w:tcMar>
              <w:top w:w="100" w:type="dxa"/>
              <w:bottom w:w="100" w:type="dxa"/>
              <w:left w:w="150" w:type="dxa"/>
              <w:right w:w="150" w:type="dxa"/>
            </w:tcMar>
          </w:tcPr>
          <w:p>
            <w:r>
              <w:rPr>
                <w:rFonts w:ascii="Segoe UI" w:hAnsi="Segoe UI"/>
                <w:sz w:val="18"/>
              </w:rPr>
              <w:t>Stock &lt;= min_threshold</w:t>
            </w:r>
          </w:p>
        </w:tc>
      </w:tr>
      <w:tr>
        <w:tc>
          <w:tcPr>
            <w:tcW w:type="dxa" w:w="2340"/>
            <w:tcMar>
              <w:top w:w="100" w:type="dxa"/>
              <w:bottom w:w="100" w:type="dxa"/>
              <w:left w:w="150" w:type="dxa"/>
              <w:right w:w="150" w:type="dxa"/>
            </w:tcMar>
          </w:tcPr>
          <w:p>
            <w:r>
              <w:rPr>
                <w:rFonts w:ascii="Segoe UI" w:hAnsi="Segoe UI"/>
                <w:sz w:val="18"/>
              </w:rPr>
              <w:t>MSG012</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"Nhập kho thành công. Đã thêm {X} {unit}."</w:t>
            </w:r>
          </w:p>
        </w:tc>
        <w:tc>
          <w:tcPr>
            <w:tcW w:type="dxa" w:w="2340"/>
            <w:tcMar>
              <w:top w:w="100" w:type="dxa"/>
              <w:bottom w:w="100" w:type="dxa"/>
              <w:left w:w="150" w:type="dxa"/>
              <w:right w:w="150" w:type="dxa"/>
            </w:tcMar>
          </w:tcPr>
          <w:p>
            <w:r>
              <w:rPr>
                <w:rFonts w:ascii="Segoe UI" w:hAnsi="Segoe UI"/>
                <w:sz w:val="18"/>
              </w:rPr>
              <w:t>Stock IMPORT</w:t>
            </w:r>
          </w:p>
        </w:tc>
      </w:tr>
      <w:tr>
        <w:tc>
          <w:tcPr>
            <w:tcW w:type="dxa" w:w="2340"/>
            <w:tcMar>
              <w:top w:w="100" w:type="dxa"/>
              <w:bottom w:w="100" w:type="dxa"/>
              <w:left w:w="150" w:type="dxa"/>
              <w:right w:w="150" w:type="dxa"/>
            </w:tcMar>
          </w:tcPr>
          <w:p>
            <w:r>
              <w:rPr>
                <w:rFonts w:ascii="Segoe UI" w:hAnsi="Segoe UI"/>
                <w:sz w:val="18"/>
              </w:rPr>
              <w:t>MSG013</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"Không thể xoá sản phẩm đang có trong đơn hàng."</w:t>
            </w:r>
          </w:p>
        </w:tc>
        <w:tc>
          <w:tcPr>
            <w:tcW w:type="dxa" w:w="2340"/>
            <w:tcMar>
              <w:top w:w="100" w:type="dxa"/>
              <w:bottom w:w="100" w:type="dxa"/>
              <w:left w:w="150" w:type="dxa"/>
              <w:right w:w="150" w:type="dxa"/>
            </w:tcMar>
          </w:tcPr>
          <w:p>
            <w:r>
              <w:rPr>
                <w:rFonts w:ascii="Segoe UI" w:hAnsi="Segoe UI"/>
                <w:sz w:val="18"/>
              </w:rPr>
              <w:t>Delete product with active orders</w:t>
            </w:r>
          </w:p>
        </w:tc>
      </w:tr>
      <w:tr>
        <w:tc>
          <w:tcPr>
            <w:tcW w:type="dxa" w:w="2340"/>
            <w:tcMar>
              <w:top w:w="100" w:type="dxa"/>
              <w:bottom w:w="100" w:type="dxa"/>
              <w:left w:w="150" w:type="dxa"/>
              <w:right w:w="150" w:type="dxa"/>
            </w:tcMar>
          </w:tcPr>
          <w:p>
            <w:r>
              <w:rPr>
                <w:rFonts w:ascii="Segoe UI" w:hAnsi="Segoe UI"/>
                <w:sz w:val="18"/>
              </w:rPr>
              <w:t>MSG014</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"Tiền khách đưa phải lớn hơn hoặc bằng tổng tiền hóa đơn."</w:t>
            </w:r>
          </w:p>
        </w:tc>
        <w:tc>
          <w:tcPr>
            <w:tcW w:type="dxa" w:w="2340"/>
            <w:tcMar>
              <w:top w:w="100" w:type="dxa"/>
              <w:bottom w:w="100" w:type="dxa"/>
              <w:left w:w="150" w:type="dxa"/>
              <w:right w:w="150" w:type="dxa"/>
            </w:tcMar>
          </w:tcPr>
          <w:p>
            <w:r>
              <w:rPr>
                <w:rFonts w:ascii="Segoe UI" w:hAnsi="Segoe UI"/>
                <w:sz w:val="18"/>
              </w:rPr>
              <w:t>cashierAmount &lt; totalAmount</w:t>
            </w:r>
          </w:p>
        </w:tc>
      </w:tr>
      <w:tr>
        <w:tc>
          <w:tcPr>
            <w:tcW w:type="dxa" w:w="2340"/>
            <w:tcMar>
              <w:top w:w="100" w:type="dxa"/>
              <w:bottom w:w="100" w:type="dxa"/>
              <w:left w:w="150" w:type="dxa"/>
              <w:right w:w="150" w:type="dxa"/>
            </w:tcMar>
          </w:tcPr>
          <w:p>
            <w:r>
              <w:rPr>
                <w:rFonts w:ascii="Segoe UI" w:hAnsi="Segoe UI"/>
                <w:sz w:val="18"/>
              </w:rPr>
              <w:t>MSG015</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"Chuyển bàn thành công."</w:t>
            </w:r>
          </w:p>
        </w:tc>
        <w:tc>
          <w:tcPr>
            <w:tcW w:type="dxa" w:w="2340"/>
            <w:tcMar>
              <w:top w:w="100" w:type="dxa"/>
              <w:bottom w:w="100" w:type="dxa"/>
              <w:left w:w="150" w:type="dxa"/>
              <w:right w:w="150" w:type="dxa"/>
            </w:tcMar>
          </w:tcPr>
          <w:p>
            <w:r>
              <w:rPr>
                <w:rFonts w:ascii="Segoe UI" w:hAnsi="Segoe UI"/>
                <w:sz w:val="18"/>
              </w:rPr>
              <w:t>Transfer table done</w:t>
            </w:r>
          </w:p>
        </w:tc>
      </w:tr>
      <w:tr>
        <w:tc>
          <w:tcPr>
            <w:tcW w:type="dxa" w:w="2340"/>
            <w:tcMar>
              <w:top w:w="100" w:type="dxa"/>
              <w:bottom w:w="100" w:type="dxa"/>
              <w:left w:w="150" w:type="dxa"/>
              <w:right w:w="150" w:type="dxa"/>
            </w:tcMar>
          </w:tcPr>
          <w:p>
            <w:r>
              <w:rPr>
                <w:rFonts w:ascii="Segoe UI" w:hAnsi="Segoe UI"/>
                <w:sz w:val="18"/>
              </w:rPr>
              <w:t>MSG016</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"Phiên đăng nhập sắp hết hạn. Bạn có muốn gia hạn?"</w:t>
            </w:r>
          </w:p>
        </w:tc>
        <w:tc>
          <w:tcPr>
            <w:tcW w:type="dxa" w:w="2340"/>
            <w:tcMar>
              <w:top w:w="100" w:type="dxa"/>
              <w:bottom w:w="100" w:type="dxa"/>
              <w:left w:w="150" w:type="dxa"/>
              <w:right w:w="150" w:type="dxa"/>
            </w:tcMar>
          </w:tcPr>
          <w:p>
            <w:r>
              <w:rPr>
                <w:rFonts w:ascii="Segoe UI" w:hAnsi="Segoe UI"/>
                <w:sz w:val="18"/>
              </w:rPr>
              <w:t>Token sắp hết hạn (còn 2 phút)</w:t>
            </w:r>
          </w:p>
        </w:tc>
      </w:tr>
      <w:tr>
        <w:tc>
          <w:tcPr>
            <w:tcW w:type="dxa" w:w="2340"/>
            <w:tcMar>
              <w:top w:w="100" w:type="dxa"/>
              <w:bottom w:w="100" w:type="dxa"/>
              <w:left w:w="150" w:type="dxa"/>
              <w:right w:w="150" w:type="dxa"/>
            </w:tcMar>
          </w:tcPr>
          <w:p>
            <w:r>
              <w:rPr>
                <w:rFonts w:ascii="Segoe UI" w:hAnsi="Segoe UI"/>
                <w:sz w:val="18"/>
              </w:rPr>
              <w:t>MSG017</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"Đổi mật khẩu thành công. Vui lòng đăng nhập lại."</w:t>
            </w:r>
          </w:p>
        </w:tc>
        <w:tc>
          <w:tcPr>
            <w:tcW w:type="dxa" w:w="2340"/>
            <w:tcMar>
              <w:top w:w="100" w:type="dxa"/>
              <w:bottom w:w="100" w:type="dxa"/>
              <w:left w:w="150" w:type="dxa"/>
              <w:right w:w="150" w:type="dxa"/>
            </w:tcMar>
          </w:tcPr>
          <w:p>
            <w:r>
              <w:rPr>
                <w:rFonts w:ascii="Segoe UI" w:hAnsi="Segoe UI"/>
                <w:sz w:val="18"/>
              </w:rPr>
              <w:t>Password changed</w:t>
            </w:r>
          </w:p>
        </w:tc>
      </w:tr>
      <w:tr>
        <w:tc>
          <w:tcPr>
            <w:tcW w:type="dxa" w:w="2340"/>
            <w:tcMar>
              <w:top w:w="100" w:type="dxa"/>
              <w:bottom w:w="100" w:type="dxa"/>
              <w:left w:w="150" w:type="dxa"/>
              <w:right w:w="150" w:type="dxa"/>
            </w:tcMar>
          </w:tcPr>
          <w:p>
            <w:r>
              <w:rPr>
                <w:rFonts w:ascii="Segoe UI" w:hAnsi="Segoe UI"/>
                <w:sz w:val="18"/>
              </w:rPr>
              <w:t>MSG018</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"Mật khẩu hiện tại không chính xác."</w:t>
            </w:r>
          </w:p>
        </w:tc>
        <w:tc>
          <w:tcPr>
            <w:tcW w:type="dxa" w:w="2340"/>
            <w:tcMar>
              <w:top w:w="100" w:type="dxa"/>
              <w:bottom w:w="100" w:type="dxa"/>
              <w:left w:w="150" w:type="dxa"/>
              <w:right w:w="150" w:type="dxa"/>
            </w:tcMar>
          </w:tcPr>
          <w:p>
            <w:r>
              <w:rPr>
                <w:rFonts w:ascii="Segoe UI" w:hAnsi="Segoe UI"/>
                <w:sz w:val="18"/>
              </w:rPr>
              <w:t>Wrong current password</w:t>
            </w:r>
          </w:p>
        </w:tc>
      </w:tr>
    </w:tbl>
    <w:p>
      <w:pPr>
        <w:spacing w:before="80" w:after="80"/>
      </w:pPr>
    </w:p>
    <w:p>
      <w:pPr>
        <w:pStyle w:val="Heading2"/>
        <w:keepNext/>
        <w:spacing w:before="240" w:after="120"/>
      </w:pPr>
      <w:r>
        <w:rPr>
          <w:rFonts w:ascii="Segoe UI" w:hAnsi="Segoe UI"/>
          <w:color w:val="2E7D32"/>
          <w:sz w:val="28"/>
        </w:rPr>
        <w:t>4.2 HTTP Response Codes chuẩn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HTTP Code</w:t>
            </w:r>
          </w:p>
        </w:tc>
        <w:tc>
          <w:tcPr>
            <w:tcW w:type="dxa" w:w="3120"/>
            <w:shd w:val="clear" w:color="auto" w:fill="F2F2F2"/>
            <w:tcMar>
              <w:top w:w="100" w:type="dxa"/>
              <w:bottom w:w="100" w:type="dxa"/>
              <w:left w:w="150" w:type="dxa"/>
              <w:right w:w="150" w:type="dxa"/>
            </w:tcMar>
          </w:tcPr>
          <w:p>
            <w:r>
              <w:rPr>
                <w:rFonts w:ascii="Segoe UI" w:hAnsi="Segoe UI"/>
                <w:b/>
                <w:sz w:val="19"/>
              </w:rPr>
              <w:t>Ý nghĩa</w:t>
            </w:r>
          </w:p>
        </w:tc>
        <w:tc>
          <w:tcPr>
            <w:tcW w:type="dxa" w:w="3120"/>
            <w:shd w:val="clear" w:color="auto" w:fill="F2F2F2"/>
            <w:tcMar>
              <w:top w:w="100" w:type="dxa"/>
              <w:bottom w:w="100" w:type="dxa"/>
              <w:left w:w="150" w:type="dxa"/>
              <w:right w:w="150" w:type="dxa"/>
            </w:tcMar>
          </w:tcPr>
          <w:p>
            <w:r>
              <w:rPr>
                <w:rFonts w:ascii="Segoe UI" w:hAnsi="Segoe UI"/>
                <w:b/>
                <w:sz w:val="19"/>
              </w:rPr>
              <w:t>Trường hợp sử dụng</w:t>
            </w:r>
          </w:p>
        </w:tc>
      </w:tr>
      <w:tr>
        <w:tc>
          <w:tcPr>
            <w:tcW w:type="dxa" w:w="3120"/>
            <w:tcMar>
              <w:top w:w="100" w:type="dxa"/>
              <w:bottom w:w="100" w:type="dxa"/>
              <w:left w:w="150" w:type="dxa"/>
              <w:right w:w="150" w:type="dxa"/>
            </w:tcMar>
          </w:tcPr>
          <w:p>
            <w:r>
              <w:rPr>
                <w:rFonts w:ascii="Segoe UI" w:hAnsi="Segoe UI"/>
                <w:sz w:val="18"/>
              </w:rPr>
              <w:t>200 OK</w:t>
            </w:r>
          </w:p>
        </w:tc>
        <w:tc>
          <w:tcPr>
            <w:tcW w:type="dxa" w:w="3120"/>
            <w:tcMar>
              <w:top w:w="100" w:type="dxa"/>
              <w:bottom w:w="100" w:type="dxa"/>
              <w:left w:w="150" w:type="dxa"/>
              <w:right w:w="150" w:type="dxa"/>
            </w:tcMar>
          </w:tcPr>
          <w:p>
            <w:r>
              <w:rPr>
                <w:rFonts w:ascii="Segoe UI" w:hAnsi="Segoe UI"/>
                <w:sz w:val="18"/>
              </w:rPr>
              <w:t>Thành công</w:t>
            </w:r>
          </w:p>
        </w:tc>
        <w:tc>
          <w:tcPr>
            <w:tcW w:type="dxa" w:w="3120"/>
            <w:tcMar>
              <w:top w:w="100" w:type="dxa"/>
              <w:bottom w:w="100" w:type="dxa"/>
              <w:left w:w="150" w:type="dxa"/>
              <w:right w:w="150" w:type="dxa"/>
            </w:tcMar>
          </w:tcPr>
          <w:p>
            <w:r>
              <w:rPr>
                <w:rFonts w:ascii="Segoe UI" w:hAnsi="Segoe UI"/>
                <w:sz w:val="18"/>
              </w:rPr>
              <w:t>GET, PUT thành công</w:t>
            </w:r>
          </w:p>
        </w:tc>
      </w:tr>
      <w:tr>
        <w:tc>
          <w:tcPr>
            <w:tcW w:type="dxa" w:w="3120"/>
            <w:tcMar>
              <w:top w:w="100" w:type="dxa"/>
              <w:bottom w:w="100" w:type="dxa"/>
              <w:left w:w="150" w:type="dxa"/>
              <w:right w:w="150" w:type="dxa"/>
            </w:tcMar>
          </w:tcPr>
          <w:p>
            <w:r>
              <w:rPr>
                <w:rFonts w:ascii="Segoe UI" w:hAnsi="Segoe UI"/>
                <w:sz w:val="18"/>
              </w:rPr>
              <w:t>201 Created</w:t>
            </w:r>
          </w:p>
        </w:tc>
        <w:tc>
          <w:tcPr>
            <w:tcW w:type="dxa" w:w="3120"/>
            <w:tcMar>
              <w:top w:w="100" w:type="dxa"/>
              <w:bottom w:w="100" w:type="dxa"/>
              <w:left w:w="150" w:type="dxa"/>
              <w:right w:w="150" w:type="dxa"/>
            </w:tcMar>
          </w:tcPr>
          <w:p>
            <w:r>
              <w:rPr>
                <w:rFonts w:ascii="Segoe UI" w:hAnsi="Segoe UI"/>
                <w:sz w:val="18"/>
              </w:rPr>
              <w:t>Tạo mới thành công</w:t>
            </w:r>
          </w:p>
        </w:tc>
        <w:tc>
          <w:tcPr>
            <w:tcW w:type="dxa" w:w="3120"/>
            <w:tcMar>
              <w:top w:w="100" w:type="dxa"/>
              <w:bottom w:w="100" w:type="dxa"/>
              <w:left w:w="150" w:type="dxa"/>
              <w:right w:w="150" w:type="dxa"/>
            </w:tcMar>
          </w:tcPr>
          <w:p>
            <w:r>
              <w:rPr>
                <w:rFonts w:ascii="Segoe UI" w:hAnsi="Segoe UI"/>
                <w:sz w:val="18"/>
              </w:rPr>
              <w:t>POST tạo resource</w:t>
            </w:r>
          </w:p>
        </w:tc>
      </w:tr>
      <w:tr>
        <w:tc>
          <w:tcPr>
            <w:tcW w:type="dxa" w:w="3120"/>
            <w:tcMar>
              <w:top w:w="100" w:type="dxa"/>
              <w:bottom w:w="100" w:type="dxa"/>
              <w:left w:w="150" w:type="dxa"/>
              <w:right w:w="150" w:type="dxa"/>
            </w:tcMar>
          </w:tcPr>
          <w:p>
            <w:r>
              <w:rPr>
                <w:rFonts w:ascii="Segoe UI" w:hAnsi="Segoe UI"/>
                <w:sz w:val="18"/>
              </w:rPr>
              <w:t>204 No Content</w:t>
            </w:r>
          </w:p>
        </w:tc>
        <w:tc>
          <w:tcPr>
            <w:tcW w:type="dxa" w:w="3120"/>
            <w:tcMar>
              <w:top w:w="100" w:type="dxa"/>
              <w:bottom w:w="100" w:type="dxa"/>
              <w:left w:w="150" w:type="dxa"/>
              <w:right w:w="150" w:type="dxa"/>
            </w:tcMar>
          </w:tcPr>
          <w:p>
            <w:r>
              <w:rPr>
                <w:rFonts w:ascii="Segoe UI" w:hAnsi="Segoe UI"/>
                <w:sz w:val="18"/>
              </w:rPr>
              <w:t>Xoá thành công</w:t>
            </w:r>
          </w:p>
        </w:tc>
        <w:tc>
          <w:tcPr>
            <w:tcW w:type="dxa" w:w="3120"/>
            <w:tcMar>
              <w:top w:w="100" w:type="dxa"/>
              <w:bottom w:w="100" w:type="dxa"/>
              <w:left w:w="150" w:type="dxa"/>
              <w:right w:w="150" w:type="dxa"/>
            </w:tcMar>
          </w:tcPr>
          <w:p>
            <w:r>
              <w:rPr>
                <w:rFonts w:ascii="Segoe UI" w:hAnsi="Segoe UI"/>
                <w:sz w:val="18"/>
              </w:rPr>
              <w:t>DELETE</w:t>
            </w:r>
          </w:p>
        </w:tc>
      </w:tr>
      <w:tr>
        <w:tc>
          <w:tcPr>
            <w:tcW w:type="dxa" w:w="3120"/>
            <w:tcMar>
              <w:top w:w="100" w:type="dxa"/>
              <w:bottom w:w="100" w:type="dxa"/>
              <w:left w:w="150" w:type="dxa"/>
              <w:right w:w="150" w:type="dxa"/>
            </w:tcMar>
          </w:tcPr>
          <w:p>
            <w:r>
              <w:rPr>
                <w:rFonts w:ascii="Segoe UI" w:hAnsi="Segoe UI"/>
                <w:sz w:val="18"/>
              </w:rPr>
              <w:t>400 Bad Request</w:t>
            </w:r>
          </w:p>
        </w:tc>
        <w:tc>
          <w:tcPr>
            <w:tcW w:type="dxa" w:w="3120"/>
            <w:tcMar>
              <w:top w:w="100" w:type="dxa"/>
              <w:bottom w:w="100" w:type="dxa"/>
              <w:left w:w="150" w:type="dxa"/>
              <w:right w:w="150" w:type="dxa"/>
            </w:tcMar>
          </w:tcPr>
          <w:p>
            <w:r>
              <w:rPr>
                <w:rFonts w:ascii="Segoe UI" w:hAnsi="Segoe UI"/>
                <w:sz w:val="18"/>
              </w:rPr>
              <w:t>Dữ liệu đầu vào sai</w:t>
            </w:r>
          </w:p>
        </w:tc>
        <w:tc>
          <w:tcPr>
            <w:tcW w:type="dxa" w:w="3120"/>
            <w:tcMar>
              <w:top w:w="100" w:type="dxa"/>
              <w:bottom w:w="100" w:type="dxa"/>
              <w:left w:w="150" w:type="dxa"/>
              <w:right w:w="150" w:type="dxa"/>
            </w:tcMar>
          </w:tcPr>
          <w:p>
            <w:r>
              <w:rPr>
                <w:rFonts w:ascii="Segoe UI" w:hAnsi="Segoe UI"/>
                <w:sz w:val="18"/>
              </w:rPr>
              <w:t>Validate thất bại</w:t>
            </w:r>
          </w:p>
        </w:tc>
      </w:tr>
      <w:tr>
        <w:tc>
          <w:tcPr>
            <w:tcW w:type="dxa" w:w="3120"/>
            <w:tcMar>
              <w:top w:w="100" w:type="dxa"/>
              <w:bottom w:w="100" w:type="dxa"/>
              <w:left w:w="150" w:type="dxa"/>
              <w:right w:w="150" w:type="dxa"/>
            </w:tcMar>
          </w:tcPr>
          <w:p>
            <w:r>
              <w:rPr>
                <w:rFonts w:ascii="Segoe UI" w:hAnsi="Segoe UI"/>
                <w:sz w:val="18"/>
              </w:rPr>
              <w:t>401 Unauthorized</w:t>
            </w:r>
          </w:p>
        </w:tc>
        <w:tc>
          <w:tcPr>
            <w:tcW w:type="dxa" w:w="3120"/>
            <w:tcMar>
              <w:top w:w="100" w:type="dxa"/>
              <w:bottom w:w="100" w:type="dxa"/>
              <w:left w:w="150" w:type="dxa"/>
              <w:right w:w="150" w:type="dxa"/>
            </w:tcMar>
          </w:tcPr>
          <w:p>
            <w:r>
              <w:rPr>
                <w:rFonts w:ascii="Segoe UI" w:hAnsi="Segoe UI"/>
                <w:sz w:val="18"/>
              </w:rPr>
              <w:t>Chưa xác thực</w:t>
            </w:r>
          </w:p>
        </w:tc>
        <w:tc>
          <w:tcPr>
            <w:tcW w:type="dxa" w:w="3120"/>
            <w:tcMar>
              <w:top w:w="100" w:type="dxa"/>
              <w:bottom w:w="100" w:type="dxa"/>
              <w:left w:w="150" w:type="dxa"/>
              <w:right w:w="150" w:type="dxa"/>
            </w:tcMar>
          </w:tcPr>
          <w:p>
            <w:r>
              <w:rPr>
                <w:rFonts w:ascii="Segoe UI" w:hAnsi="Segoe UI"/>
                <w:sz w:val="18"/>
              </w:rPr>
              <w:t>Thiếu/sai/hết hạn token</w:t>
            </w:r>
          </w:p>
        </w:tc>
      </w:tr>
      <w:tr>
        <w:tc>
          <w:tcPr>
            <w:tcW w:type="dxa" w:w="3120"/>
            <w:tcMar>
              <w:top w:w="100" w:type="dxa"/>
              <w:bottom w:w="100" w:type="dxa"/>
              <w:left w:w="150" w:type="dxa"/>
              <w:right w:w="150" w:type="dxa"/>
            </w:tcMar>
          </w:tcPr>
          <w:p>
            <w:r>
              <w:rPr>
                <w:rFonts w:ascii="Segoe UI" w:hAnsi="Segoe UI"/>
                <w:sz w:val="18"/>
              </w:rPr>
              <w:t>403 Forbidden</w:t>
            </w:r>
          </w:p>
        </w:tc>
        <w:tc>
          <w:tcPr>
            <w:tcW w:type="dxa" w:w="3120"/>
            <w:tcMar>
              <w:top w:w="100" w:type="dxa"/>
              <w:bottom w:w="100" w:type="dxa"/>
              <w:left w:w="150" w:type="dxa"/>
              <w:right w:w="150" w:type="dxa"/>
            </w:tcMar>
          </w:tcPr>
          <w:p>
            <w:r>
              <w:rPr>
                <w:rFonts w:ascii="Segoe UI" w:hAnsi="Segoe UI"/>
                <w:sz w:val="18"/>
              </w:rPr>
              <w:t>Không có quyền</w:t>
            </w:r>
          </w:p>
        </w:tc>
        <w:tc>
          <w:tcPr>
            <w:tcW w:type="dxa" w:w="3120"/>
            <w:tcMar>
              <w:top w:w="100" w:type="dxa"/>
              <w:bottom w:w="100" w:type="dxa"/>
              <w:left w:w="150" w:type="dxa"/>
              <w:right w:w="150" w:type="dxa"/>
            </w:tcMar>
          </w:tcPr>
          <w:p>
            <w:r>
              <w:rPr>
                <w:rFonts w:ascii="Segoe UI" w:hAnsi="Segoe UI"/>
                <w:sz w:val="18"/>
              </w:rPr>
              <w:t>Role không đủ quyền</w:t>
            </w:r>
          </w:p>
        </w:tc>
      </w:tr>
      <w:tr>
        <w:tc>
          <w:tcPr>
            <w:tcW w:type="dxa" w:w="3120"/>
            <w:tcMar>
              <w:top w:w="100" w:type="dxa"/>
              <w:bottom w:w="100" w:type="dxa"/>
              <w:left w:w="150" w:type="dxa"/>
              <w:right w:w="150" w:type="dxa"/>
            </w:tcMar>
          </w:tcPr>
          <w:p>
            <w:r>
              <w:rPr>
                <w:rFonts w:ascii="Segoe UI" w:hAnsi="Segoe UI"/>
                <w:sz w:val="18"/>
              </w:rPr>
              <w:t>404 Not Found</w:t>
            </w:r>
          </w:p>
        </w:tc>
        <w:tc>
          <w:tcPr>
            <w:tcW w:type="dxa" w:w="3120"/>
            <w:tcMar>
              <w:top w:w="100" w:type="dxa"/>
              <w:bottom w:w="100" w:type="dxa"/>
              <w:left w:w="150" w:type="dxa"/>
              <w:right w:w="150" w:type="dxa"/>
            </w:tcMar>
          </w:tcPr>
          <w:p>
            <w:r>
              <w:rPr>
                <w:rFonts w:ascii="Segoe UI" w:hAnsi="Segoe UI"/>
                <w:sz w:val="18"/>
              </w:rPr>
              <w:t>Không tìm thấy</w:t>
            </w:r>
          </w:p>
        </w:tc>
        <w:tc>
          <w:tcPr>
            <w:tcW w:type="dxa" w:w="3120"/>
            <w:tcMar>
              <w:top w:w="100" w:type="dxa"/>
              <w:bottom w:w="100" w:type="dxa"/>
              <w:left w:w="150" w:type="dxa"/>
              <w:right w:w="150" w:type="dxa"/>
            </w:tcMar>
          </w:tcPr>
          <w:p>
            <w:r>
              <w:rPr>
                <w:rFonts w:ascii="Segoe UI" w:hAnsi="Segoe UI"/>
                <w:sz w:val="18"/>
              </w:rPr>
              <w:t>Resource không tồn tại</w:t>
            </w:r>
          </w:p>
        </w:tc>
      </w:tr>
      <w:tr>
        <w:tc>
          <w:tcPr>
            <w:tcW w:type="dxa" w:w="3120"/>
            <w:tcMar>
              <w:top w:w="100" w:type="dxa"/>
              <w:bottom w:w="100" w:type="dxa"/>
              <w:left w:w="150" w:type="dxa"/>
              <w:right w:w="150" w:type="dxa"/>
            </w:tcMar>
          </w:tcPr>
          <w:p>
            <w:r>
              <w:rPr>
                <w:rFonts w:ascii="Segoe UI" w:hAnsi="Segoe UI"/>
                <w:sz w:val="18"/>
              </w:rPr>
              <w:t>409 Conflict</w:t>
            </w:r>
          </w:p>
        </w:tc>
        <w:tc>
          <w:tcPr>
            <w:tcW w:type="dxa" w:w="3120"/>
            <w:tcMar>
              <w:top w:w="100" w:type="dxa"/>
              <w:bottom w:w="100" w:type="dxa"/>
              <w:left w:w="150" w:type="dxa"/>
              <w:right w:w="150" w:type="dxa"/>
            </w:tcMar>
          </w:tcPr>
          <w:p>
            <w:r>
              <w:rPr>
                <w:rFonts w:ascii="Segoe UI" w:hAnsi="Segoe UI"/>
                <w:sz w:val="18"/>
              </w:rPr>
              <w:t>Xung đột dữ liệu</w:t>
            </w:r>
          </w:p>
        </w:tc>
        <w:tc>
          <w:tcPr>
            <w:tcW w:type="dxa" w:w="3120"/>
            <w:tcMar>
              <w:top w:w="100" w:type="dxa"/>
              <w:bottom w:w="100" w:type="dxa"/>
              <w:left w:w="150" w:type="dxa"/>
              <w:right w:w="150" w:type="dxa"/>
            </w:tcMar>
          </w:tcPr>
          <w:p>
            <w:r>
              <w:rPr>
                <w:rFonts w:ascii="Segoe UI" w:hAnsi="Segoe UI"/>
                <w:sz w:val="18"/>
              </w:rPr>
              <w:t>Trùng username/email</w:t>
            </w:r>
          </w:p>
        </w:tc>
      </w:tr>
      <w:tr>
        <w:tc>
          <w:tcPr>
            <w:tcW w:type="dxa" w:w="3120"/>
            <w:tcMar>
              <w:top w:w="100" w:type="dxa"/>
              <w:bottom w:w="100" w:type="dxa"/>
              <w:left w:w="150" w:type="dxa"/>
              <w:right w:w="150" w:type="dxa"/>
            </w:tcMar>
          </w:tcPr>
          <w:p>
            <w:r>
              <w:rPr>
                <w:rFonts w:ascii="Segoe UI" w:hAnsi="Segoe UI"/>
                <w:sz w:val="18"/>
              </w:rPr>
              <w:t>422 Unprocessable Entity</w:t>
            </w:r>
          </w:p>
        </w:tc>
        <w:tc>
          <w:tcPr>
            <w:tcW w:type="dxa" w:w="3120"/>
            <w:tcMar>
              <w:top w:w="100" w:type="dxa"/>
              <w:bottom w:w="100" w:type="dxa"/>
              <w:left w:w="150" w:type="dxa"/>
              <w:right w:w="150" w:type="dxa"/>
            </w:tcMar>
          </w:tcPr>
          <w:p>
            <w:r>
              <w:rPr>
                <w:rFonts w:ascii="Segoe UI" w:hAnsi="Segoe UI"/>
                <w:sz w:val="18"/>
              </w:rPr>
              <w:t>Logic nghiệp vụ thất bại</w:t>
            </w:r>
          </w:p>
        </w:tc>
        <w:tc>
          <w:tcPr>
            <w:tcW w:type="dxa" w:w="3120"/>
            <w:tcMar>
              <w:top w:w="100" w:type="dxa"/>
              <w:bottom w:w="100" w:type="dxa"/>
              <w:left w:w="150" w:type="dxa"/>
              <w:right w:w="150" w:type="dxa"/>
            </w:tcMar>
          </w:tcPr>
          <w:p>
            <w:r>
              <w:rPr>
                <w:rFonts w:ascii="Segoe UI" w:hAnsi="Segoe UI"/>
                <w:sz w:val="18"/>
              </w:rPr>
              <w:t>Tiền khách đưa thiếu, sản phẩm bị khoá</w:t>
            </w:r>
          </w:p>
        </w:tc>
      </w:tr>
      <w:tr>
        <w:tc>
          <w:tcPr>
            <w:tcW w:type="dxa" w:w="3120"/>
            <w:tcMar>
              <w:top w:w="100" w:type="dxa"/>
              <w:bottom w:w="100" w:type="dxa"/>
              <w:left w:w="150" w:type="dxa"/>
              <w:right w:w="150" w:type="dxa"/>
            </w:tcMar>
          </w:tcPr>
          <w:p>
            <w:r>
              <w:rPr>
                <w:rFonts w:ascii="Segoe UI" w:hAnsi="Segoe UI"/>
                <w:sz w:val="18"/>
              </w:rPr>
              <w:t>500 Internal Server Error</w:t>
            </w:r>
          </w:p>
        </w:tc>
        <w:tc>
          <w:tcPr>
            <w:tcW w:type="dxa" w:w="3120"/>
            <w:tcMar>
              <w:top w:w="100" w:type="dxa"/>
              <w:bottom w:w="100" w:type="dxa"/>
              <w:left w:w="150" w:type="dxa"/>
              <w:right w:w="150" w:type="dxa"/>
            </w:tcMar>
          </w:tcPr>
          <w:p>
            <w:r>
              <w:rPr>
                <w:rFonts w:ascii="Segoe UI" w:hAnsi="Segoe UI"/>
                <w:sz w:val="18"/>
              </w:rPr>
              <w:t>Lỗi server</w:t>
            </w:r>
          </w:p>
        </w:tc>
        <w:tc>
          <w:tcPr>
            <w:tcW w:type="dxa" w:w="3120"/>
            <w:tcMar>
              <w:top w:w="100" w:type="dxa"/>
              <w:bottom w:w="100" w:type="dxa"/>
              <w:left w:w="150" w:type="dxa"/>
              <w:right w:w="150" w:type="dxa"/>
            </w:tcMar>
          </w:tcPr>
          <w:p>
            <w:r>
              <w:rPr>
                <w:rFonts w:ascii="Segoe UI" w:hAnsi="Segoe UI"/>
                <w:sz w:val="18"/>
              </w:rPr>
              <w:t>Ngoại lệ không xử lý được</w:t>
            </w:r>
          </w:p>
        </w:tc>
      </w:tr>
    </w:tbl>
    <w:p>
      <w:pPr>
        <w:spacing w:before="80" w:after="80"/>
      </w:pPr>
    </w:p>
    <w:p>
      <w:pPr>
        <w:pStyle w:val="Heading2"/>
        <w:keepNext/>
        <w:spacing w:before="240" w:after="120"/>
      </w:pPr>
      <w:r>
        <w:rPr>
          <w:rFonts w:ascii="Segoe UI" w:hAnsi="Segoe UI"/>
          <w:color w:val="2E7D32"/>
          <w:sz w:val="28"/>
        </w:rPr>
        <w:t>4.3 Cấu trúc Response API chuẩn (JSON)</w:t>
      </w:r>
    </w:p>
    <w:p>
      <w:pPr>
        <w:spacing w:before="80" w:after="80"/>
      </w:pPr>
      <w:r>
        <w:rPr>
          <w:rFonts w:ascii="Segoe UI" w:hAnsi="Segoe UI"/>
          <w:sz w:val="20"/>
        </w:rPr>
        <w:t>**Response thành công:**</w:t>
      </w:r>
    </w:p>
    <w:p>
      <w:pPr>
        <w:spacing w:before="120" w:after="120"/>
        <w:ind w:left="360"/>
      </w:pPr>
      <w:r>
        <w:rPr>
          <w:rFonts w:ascii="Consolas" w:hAnsi="Consolas"/>
          <w:color w:val="505050"/>
          <w:sz w:val="19"/>
        </w:rPr>
        <w:t>{</w:t>
        <w:br/>
        <w:t xml:space="preserve">  "success": true,</w:t>
        <w:br/>
        <w:t xml:space="preserve">  "message": "Thao tác thành công",</w:t>
        <w:br/>
        <w:t xml:space="preserve">  "data": {</w:t>
        <w:br/>
        <w:t xml:space="preserve">    "id": 1,</w:t>
        <w:br/>
        <w:t xml:space="preserve">    "username": "nhanvien01"</w:t>
        <w:br/>
        <w:t xml:space="preserve">  },</w:t>
        <w:br/>
        <w:t xml:space="preserve">  "timestamp": "2025-07-09T14:52:11+07:00",</w:t>
        <w:br/>
        <w:t xml:space="preserve">  "errorCode": null</w:t>
        <w:br/>
        <w:t>}</w:t>
        <w:br/>
      </w:r>
    </w:p>
    <w:p>
      <w:pPr>
        <w:spacing w:before="80" w:after="80"/>
      </w:pPr>
      <w:r>
        <w:rPr>
          <w:rFonts w:ascii="Segoe UI" w:hAnsi="Segoe UI"/>
          <w:sz w:val="20"/>
        </w:rPr>
        <w:t>**Response lỗi:**</w:t>
      </w:r>
    </w:p>
    <w:p>
      <w:pPr>
        <w:spacing w:before="120" w:after="120"/>
        <w:ind w:left="360"/>
      </w:pPr>
      <w:r>
        <w:rPr>
          <w:rFonts w:ascii="Consolas" w:hAnsi="Consolas"/>
          <w:color w:val="505050"/>
          <w:sz w:val="19"/>
        </w:rPr>
        <w:t>{</w:t>
        <w:br/>
        <w:t xml:space="preserve">  "success": false,</w:t>
        <w:br/>
        <w:t xml:space="preserve">  "message": "Tên đăng nhập đã tồn tại",</w:t>
        <w:br/>
        <w:t xml:space="preserve">  "data": null,</w:t>
        <w:br/>
        <w:t xml:space="preserve">  "timestamp": "2025-07-09T14:52:11+07:00",</w:t>
        <w:br/>
        <w:t xml:space="preserve">  "errorCode": "USER_DUPLICATE_USERNAME"</w:t>
        <w:br/>
        <w:t>}</w:t>
        <w:br/>
      </w:r>
    </w:p>
    <w:p>
      <w:pPr>
        <w:spacing w:before="80" w:after="80"/>
      </w:pPr>
      <w:r>
        <w:rPr>
          <w:rFonts w:ascii="Segoe UI" w:hAnsi="Segoe UI"/>
          <w:sz w:val="20"/>
        </w:rPr>
        <w:t>**Response lỗi validate (danh sách):**</w:t>
      </w:r>
    </w:p>
    <w:p>
      <w:pPr>
        <w:spacing w:before="120" w:after="120"/>
        <w:ind w:left="360"/>
      </w:pPr>
      <w:r>
        <w:rPr>
          <w:rFonts w:ascii="Consolas" w:hAnsi="Consolas"/>
          <w:color w:val="505050"/>
          <w:sz w:val="19"/>
        </w:rPr>
        <w:t>{</w:t>
        <w:br/>
        <w:t xml:space="preserve">  "success": false,</w:t>
        <w:br/>
        <w:t xml:space="preserve">  "message": "Dữ liệu không hợp lệ",</w:t>
        <w:br/>
        <w:t xml:space="preserve">  "data": {</w:t>
        <w:br/>
        <w:t xml:space="preserve">    "errors": [</w:t>
        <w:br/>
        <w:t xml:space="preserve">      {"field": "username", "message": "Tên đăng nhập không được để trống"},</w:t>
        <w:br/>
        <w:t xml:space="preserve">      {"field": "email", "message": "Định dạng email không hợp lệ"}</w:t>
        <w:br/>
        <w:t xml:space="preserve">    ]</w:t>
        <w:br/>
        <w:t xml:space="preserve">  },</w:t>
        <w:br/>
        <w:t xml:space="preserve">  "timestamp": "2025-07-09T14:52:11+07:00",</w:t>
        <w:br/>
        <w:t xml:space="preserve">  "errorCode": "VALIDATION_FAILED"</w:t>
        <w:br/>
        <w:t>}</w:t>
        <w:br/>
      </w:r>
    </w:p>
    <w:p>
      <w:pPr>
        <w:pStyle w:val="Heading2"/>
        <w:keepNext/>
        <w:spacing w:before="240" w:after="120"/>
      </w:pPr>
      <w:r>
        <w:rPr>
          <w:rFonts w:ascii="Segoe UI" w:hAnsi="Segoe UI"/>
          <w:color w:val="2E7D32"/>
          <w:sz w:val="28"/>
        </w:rPr>
        <w:t>4.4 Danh sách Error Codes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Error Code</w:t>
            </w:r>
          </w:p>
        </w:tc>
        <w:tc>
          <w:tcPr>
            <w:tcW w:type="dxa" w:w="3120"/>
            <w:shd w:val="clear" w:color="auto" w:fill="F2F2F2"/>
            <w:tcMar>
              <w:top w:w="100" w:type="dxa"/>
              <w:bottom w:w="100" w:type="dxa"/>
              <w:left w:w="150" w:type="dxa"/>
              <w:right w:w="150" w:type="dxa"/>
            </w:tcMar>
          </w:tcPr>
          <w:p>
            <w:r>
              <w:rPr>
                <w:rFonts w:ascii="Segoe UI" w:hAnsi="Segoe UI"/>
                <w:b/>
                <w:sz w:val="19"/>
              </w:rPr>
              <w:t>HTTP Status</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AUTH_INVALID_CREDENTIALS</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Sai tên đăng nhập hoặc mật khẩu</w:t>
            </w:r>
          </w:p>
        </w:tc>
      </w:tr>
      <w:tr>
        <w:tc>
          <w:tcPr>
            <w:tcW w:type="dxa" w:w="3120"/>
            <w:tcMar>
              <w:top w:w="100" w:type="dxa"/>
              <w:bottom w:w="100" w:type="dxa"/>
              <w:left w:w="150" w:type="dxa"/>
              <w:right w:w="150" w:type="dxa"/>
            </w:tcMar>
          </w:tcPr>
          <w:p>
            <w:r>
              <w:rPr>
                <w:rFonts w:ascii="Segoe UI" w:hAnsi="Segoe UI"/>
                <w:sz w:val="18"/>
              </w:rPr>
              <w:t>AUTH_ACCOUNT_LOCKED</w:t>
            </w:r>
          </w:p>
        </w:tc>
        <w:tc>
          <w:tcPr>
            <w:tcW w:type="dxa" w:w="3120"/>
            <w:tcMar>
              <w:top w:w="100" w:type="dxa"/>
              <w:bottom w:w="100" w:type="dxa"/>
              <w:left w:w="150" w:type="dxa"/>
              <w:right w:w="150" w:type="dxa"/>
            </w:tcMar>
          </w:tcPr>
          <w:p>
            <w:r>
              <w:rPr>
                <w:rFonts w:ascii="Segoe UI" w:hAnsi="Segoe UI"/>
                <w:sz w:val="18"/>
              </w:rPr>
              <w:t>403</w:t>
            </w:r>
          </w:p>
        </w:tc>
        <w:tc>
          <w:tcPr>
            <w:tcW w:type="dxa" w:w="3120"/>
            <w:tcMar>
              <w:top w:w="100" w:type="dxa"/>
              <w:bottom w:w="100" w:type="dxa"/>
              <w:left w:w="150" w:type="dxa"/>
              <w:right w:w="150" w:type="dxa"/>
            </w:tcMar>
          </w:tcPr>
          <w:p>
            <w:r>
              <w:rPr>
                <w:rFonts w:ascii="Segoe UI" w:hAnsi="Segoe UI"/>
                <w:sz w:val="18"/>
              </w:rPr>
              <w:t>Tài khoản bị khoá</w:t>
            </w:r>
          </w:p>
        </w:tc>
      </w:tr>
      <w:tr>
        <w:tc>
          <w:tcPr>
            <w:tcW w:type="dxa" w:w="3120"/>
            <w:tcMar>
              <w:top w:w="100" w:type="dxa"/>
              <w:bottom w:w="100" w:type="dxa"/>
              <w:left w:w="150" w:type="dxa"/>
              <w:right w:w="150" w:type="dxa"/>
            </w:tcMar>
          </w:tcPr>
          <w:p>
            <w:r>
              <w:rPr>
                <w:rFonts w:ascii="Segoe UI" w:hAnsi="Segoe UI"/>
                <w:sz w:val="18"/>
              </w:rPr>
              <w:t>AUTH_TOKEN_EXPIRED</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Token đã hết hạn</w:t>
            </w:r>
          </w:p>
        </w:tc>
      </w:tr>
      <w:tr>
        <w:tc>
          <w:tcPr>
            <w:tcW w:type="dxa" w:w="3120"/>
            <w:tcMar>
              <w:top w:w="100" w:type="dxa"/>
              <w:bottom w:w="100" w:type="dxa"/>
              <w:left w:w="150" w:type="dxa"/>
              <w:right w:w="150" w:type="dxa"/>
            </w:tcMar>
          </w:tcPr>
          <w:p>
            <w:r>
              <w:rPr>
                <w:rFonts w:ascii="Segoe UI" w:hAnsi="Segoe UI"/>
                <w:sz w:val="18"/>
              </w:rPr>
              <w:t>AUTH_TOKEN_INVALID</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Token không hợp lệ</w:t>
            </w:r>
          </w:p>
        </w:tc>
      </w:tr>
      <w:tr>
        <w:tc>
          <w:tcPr>
            <w:tcW w:type="dxa" w:w="3120"/>
            <w:tcMar>
              <w:top w:w="100" w:type="dxa"/>
              <w:bottom w:w="100" w:type="dxa"/>
              <w:left w:w="150" w:type="dxa"/>
              <w:right w:w="150" w:type="dxa"/>
            </w:tcMar>
          </w:tcPr>
          <w:p>
            <w:r>
              <w:rPr>
                <w:rFonts w:ascii="Segoe UI" w:hAnsi="Segoe UI"/>
                <w:sz w:val="18"/>
              </w:rPr>
              <w:t>USER_DUPLICATE_USERNAME</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Tên đăng nhập đã tồn tại</w:t>
            </w:r>
          </w:p>
        </w:tc>
      </w:tr>
      <w:tr>
        <w:tc>
          <w:tcPr>
            <w:tcW w:type="dxa" w:w="3120"/>
            <w:tcMar>
              <w:top w:w="100" w:type="dxa"/>
              <w:bottom w:w="100" w:type="dxa"/>
              <w:left w:w="150" w:type="dxa"/>
              <w:right w:w="150" w:type="dxa"/>
            </w:tcMar>
          </w:tcPr>
          <w:p>
            <w:r>
              <w:rPr>
                <w:rFonts w:ascii="Segoe UI" w:hAnsi="Segoe UI"/>
                <w:sz w:val="18"/>
              </w:rPr>
              <w:t>USER_DUPLICATE_EMAIL</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Email đã tồn tại</w:t>
            </w:r>
          </w:p>
        </w:tc>
      </w:tr>
      <w:tr>
        <w:tc>
          <w:tcPr>
            <w:tcW w:type="dxa" w:w="3120"/>
            <w:tcMar>
              <w:top w:w="100" w:type="dxa"/>
              <w:bottom w:w="100" w:type="dxa"/>
              <w:left w:w="150" w:type="dxa"/>
              <w:right w:w="150" w:type="dxa"/>
            </w:tcMar>
          </w:tcPr>
          <w:p>
            <w:r>
              <w:rPr>
                <w:rFonts w:ascii="Segoe UI" w:hAnsi="Segoe UI"/>
                <w:sz w:val="18"/>
              </w:rPr>
              <w:t>USER_NOT_FOUND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Người dùng không tìm thấy</w:t>
            </w:r>
          </w:p>
        </w:tc>
      </w:tr>
      <w:tr>
        <w:tc>
          <w:tcPr>
            <w:tcW w:type="dxa" w:w="3120"/>
            <w:tcMar>
              <w:top w:w="100" w:type="dxa"/>
              <w:bottom w:w="100" w:type="dxa"/>
              <w:left w:w="150" w:type="dxa"/>
              <w:right w:w="150" w:type="dxa"/>
            </w:tcMar>
          </w:tcPr>
          <w:p>
            <w:r>
              <w:rPr>
                <w:rFonts w:ascii="Segoe UI" w:hAnsi="Segoe UI"/>
                <w:sz w:val="18"/>
              </w:rPr>
              <w:t>TABLE_NOT_AVAILABLE</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Bàn không khả dụng</w:t>
            </w:r>
          </w:p>
        </w:tc>
      </w:tr>
      <w:tr>
        <w:tc>
          <w:tcPr>
            <w:tcW w:type="dxa" w:w="3120"/>
            <w:tcMar>
              <w:top w:w="100" w:type="dxa"/>
              <w:bottom w:w="100" w:type="dxa"/>
              <w:left w:w="150" w:type="dxa"/>
              <w:right w:w="150" w:type="dxa"/>
            </w:tcMar>
          </w:tcPr>
          <w:p>
            <w:r>
              <w:rPr>
                <w:rFonts w:ascii="Segoe UI" w:hAnsi="Segoe UI"/>
                <w:sz w:val="18"/>
              </w:rPr>
              <w:t>ORDER_NOT_FOUND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Đơn hàng không tìm thấy</w:t>
            </w:r>
          </w:p>
        </w:tc>
      </w:tr>
      <w:tr>
        <w:tc>
          <w:tcPr>
            <w:tcW w:type="dxa" w:w="3120"/>
            <w:tcMar>
              <w:top w:w="100" w:type="dxa"/>
              <w:bottom w:w="100" w:type="dxa"/>
              <w:left w:w="150" w:type="dxa"/>
              <w:right w:w="150" w:type="dxa"/>
            </w:tcMar>
          </w:tcPr>
          <w:p>
            <w:r>
              <w:rPr>
                <w:rFonts w:ascii="Segoe UI" w:hAnsi="Segoe UI"/>
                <w:sz w:val="18"/>
              </w:rPr>
              <w:t>PRODUCT_NOT_AVAILABLE</w:t>
            </w:r>
          </w:p>
        </w:tc>
        <w:tc>
          <w:tcPr>
            <w:tcW w:type="dxa" w:w="3120"/>
            <w:tcMar>
              <w:top w:w="100" w:type="dxa"/>
              <w:bottom w:w="100" w:type="dxa"/>
              <w:left w:w="150" w:type="dxa"/>
              <w:right w:w="150" w:type="dxa"/>
            </w:tcMar>
          </w:tcPr>
          <w:p>
            <w:r>
              <w:rPr>
                <w:rFonts w:ascii="Segoe UI" w:hAnsi="Segoe UI"/>
                <w:sz w:val="18"/>
              </w:rPr>
              <w:t>422</w:t>
            </w:r>
          </w:p>
        </w:tc>
        <w:tc>
          <w:tcPr>
            <w:tcW w:type="dxa" w:w="3120"/>
            <w:tcMar>
              <w:top w:w="100" w:type="dxa"/>
              <w:bottom w:w="100" w:type="dxa"/>
              <w:left w:w="150" w:type="dxa"/>
              <w:right w:w="150" w:type="dxa"/>
            </w:tcMar>
          </w:tcPr>
          <w:p>
            <w:r>
              <w:rPr>
                <w:rFonts w:ascii="Segoe UI" w:hAnsi="Segoe UI"/>
                <w:sz w:val="18"/>
              </w:rPr>
              <w:t>Sản phẩm không khả dụng</w:t>
            </w:r>
          </w:p>
        </w:tc>
      </w:tr>
      <w:tr>
        <w:tc>
          <w:tcPr>
            <w:tcW w:type="dxa" w:w="3120"/>
            <w:tcMar>
              <w:top w:w="100" w:type="dxa"/>
              <w:bottom w:w="100" w:type="dxa"/>
              <w:left w:w="150" w:type="dxa"/>
              <w:right w:w="150" w:type="dxa"/>
            </w:tcMar>
          </w:tcPr>
          <w:p>
            <w:r>
              <w:rPr>
                <w:rFonts w:ascii="Segoe UI" w:hAnsi="Segoe UI"/>
                <w:sz w:val="18"/>
              </w:rPr>
              <w:t>INVOICE_INSUFFICIENT_PAYMENT</w:t>
            </w:r>
          </w:p>
        </w:tc>
        <w:tc>
          <w:tcPr>
            <w:tcW w:type="dxa" w:w="3120"/>
            <w:tcMar>
              <w:top w:w="100" w:type="dxa"/>
              <w:bottom w:w="100" w:type="dxa"/>
              <w:left w:w="150" w:type="dxa"/>
              <w:right w:w="150" w:type="dxa"/>
            </w:tcMar>
          </w:tcPr>
          <w:p>
            <w:r>
              <w:rPr>
                <w:rFonts w:ascii="Segoe UI" w:hAnsi="Segoe UI"/>
                <w:sz w:val="18"/>
              </w:rPr>
              <w:t>422</w:t>
            </w:r>
          </w:p>
        </w:tc>
        <w:tc>
          <w:tcPr>
            <w:tcW w:type="dxa" w:w="3120"/>
            <w:tcMar>
              <w:top w:w="100" w:type="dxa"/>
              <w:bottom w:w="100" w:type="dxa"/>
              <w:left w:w="150" w:type="dxa"/>
              <w:right w:w="150" w:type="dxa"/>
            </w:tcMar>
          </w:tcPr>
          <w:p>
            <w:r>
              <w:rPr>
                <w:rFonts w:ascii="Segoe UI" w:hAnsi="Segoe UI"/>
                <w:sz w:val="18"/>
              </w:rPr>
              <w:t>Tiền khách đưa không đủ</w:t>
            </w:r>
          </w:p>
        </w:tc>
      </w:tr>
      <w:tr>
        <w:tc>
          <w:tcPr>
            <w:tcW w:type="dxa" w:w="3120"/>
            <w:tcMar>
              <w:top w:w="100" w:type="dxa"/>
              <w:bottom w:w="100" w:type="dxa"/>
              <w:left w:w="150" w:type="dxa"/>
              <w:right w:w="150" w:type="dxa"/>
            </w:tcMar>
          </w:tcPr>
          <w:p>
            <w:r>
              <w:rPr>
                <w:rFonts w:ascii="Segoe UI" w:hAnsi="Segoe UI"/>
                <w:sz w:val="18"/>
              </w:rPr>
              <w:t>RESOURCE_NOT_FOUND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Tài nguyên không tìm thấy</w:t>
            </w:r>
          </w:p>
        </w:tc>
      </w:tr>
      <w:tr>
        <w:tc>
          <w:tcPr>
            <w:tcW w:type="dxa" w:w="3120"/>
            <w:tcMar>
              <w:top w:w="100" w:type="dxa"/>
              <w:bottom w:w="100" w:type="dxa"/>
              <w:left w:w="150" w:type="dxa"/>
              <w:right w:w="150" w:type="dxa"/>
            </w:tcMar>
          </w:tcPr>
          <w:p>
            <w:r>
              <w:rPr>
                <w:rFonts w:ascii="Segoe UI" w:hAnsi="Segoe UI"/>
                <w:sz w:val="18"/>
              </w:rPr>
              <w:t>VALIDATION_FAILED</w:t>
            </w:r>
          </w:p>
        </w:tc>
        <w:tc>
          <w:tcPr>
            <w:tcW w:type="dxa" w:w="3120"/>
            <w:tcMar>
              <w:top w:w="100" w:type="dxa"/>
              <w:bottom w:w="100" w:type="dxa"/>
              <w:left w:w="150" w:type="dxa"/>
              <w:right w:w="150" w:type="dxa"/>
            </w:tcMar>
          </w:tcPr>
          <w:p>
            <w:r>
              <w:rPr>
                <w:rFonts w:ascii="Segoe UI" w:hAnsi="Segoe UI"/>
                <w:sz w:val="18"/>
              </w:rPr>
              <w:t>400</w:t>
            </w:r>
          </w:p>
        </w:tc>
        <w:tc>
          <w:tcPr>
            <w:tcW w:type="dxa" w:w="3120"/>
            <w:tcMar>
              <w:top w:w="100" w:type="dxa"/>
              <w:bottom w:w="100" w:type="dxa"/>
              <w:left w:w="150" w:type="dxa"/>
              <w:right w:w="150" w:type="dxa"/>
            </w:tcMar>
          </w:tcPr>
          <w:p>
            <w:r>
              <w:rPr>
                <w:rFonts w:ascii="Segoe UI" w:hAnsi="Segoe UI"/>
                <w:sz w:val="18"/>
              </w:rPr>
              <w:t>Dữ liệu đầu vào không hợp lệ</w:t>
            </w:r>
          </w:p>
        </w:tc>
      </w:tr>
      <w:tr>
        <w:tc>
          <w:tcPr>
            <w:tcW w:type="dxa" w:w="3120"/>
            <w:tcMar>
              <w:top w:w="100" w:type="dxa"/>
              <w:bottom w:w="100" w:type="dxa"/>
              <w:left w:w="150" w:type="dxa"/>
              <w:right w:w="150" w:type="dxa"/>
            </w:tcMar>
          </w:tcPr>
          <w:p>
            <w:r>
              <w:rPr>
                <w:rFonts w:ascii="Segoe UI" w:hAnsi="Segoe UI"/>
                <w:sz w:val="18"/>
              </w:rPr>
              <w:t>INTERNAL_SERVER_ERROR</w:t>
            </w:r>
          </w:p>
        </w:tc>
        <w:tc>
          <w:tcPr>
            <w:tcW w:type="dxa" w:w="3120"/>
            <w:tcMar>
              <w:top w:w="100" w:type="dxa"/>
              <w:bottom w:w="100" w:type="dxa"/>
              <w:left w:w="150" w:type="dxa"/>
              <w:right w:w="150" w:type="dxa"/>
            </w:tcMar>
          </w:tcPr>
          <w:p>
            <w:r>
              <w:rPr>
                <w:rFonts w:ascii="Segoe UI" w:hAnsi="Segoe UI"/>
                <w:sz w:val="18"/>
              </w:rPr>
              <w:t>500</w:t>
            </w:r>
          </w:p>
        </w:tc>
        <w:tc>
          <w:tcPr>
            <w:tcW w:type="dxa" w:w="3120"/>
            <w:tcMar>
              <w:top w:w="100" w:type="dxa"/>
              <w:bottom w:w="100" w:type="dxa"/>
              <w:left w:w="150" w:type="dxa"/>
              <w:right w:w="150" w:type="dxa"/>
            </w:tcMar>
          </w:tcPr>
          <w:p>
            <w:r>
              <w:rPr>
                <w:rFonts w:ascii="Segoe UI" w:hAnsi="Segoe UI"/>
                <w:sz w:val="18"/>
              </w:rPr>
              <w:t>Lỗi hệ thống</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5: YÊU CẦU PHI CHỨC NĂNG</w:t>
      </w:r>
    </w:p>
    <w:p>
      <w:pPr>
        <w:pStyle w:val="Heading2"/>
        <w:keepNext/>
        <w:spacing w:before="240" w:after="120"/>
      </w:pPr>
      <w:r>
        <w:rPr>
          <w:rFonts w:ascii="Segoe UI" w:hAnsi="Segoe UI"/>
          <w:color w:val="2E7D32"/>
          <w:sz w:val="28"/>
        </w:rPr>
        <w:t>5.1 Hiệu suất (Performance)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Chỉ số</w:t>
            </w:r>
          </w:p>
        </w:tc>
      </w:tr>
      <w:tr>
        <w:tc>
          <w:tcPr>
            <w:tcW w:type="dxa" w:w="4680"/>
            <w:tcMar>
              <w:top w:w="100" w:type="dxa"/>
              <w:bottom w:w="100" w:type="dxa"/>
              <w:left w:w="150" w:type="dxa"/>
              <w:right w:w="150" w:type="dxa"/>
            </w:tcMar>
          </w:tcPr>
          <w:p>
            <w:r>
              <w:rPr>
                <w:rFonts w:ascii="Segoe UI" w:hAnsi="Segoe UI"/>
                <w:sz w:val="18"/>
              </w:rPr>
              <w:t>Thời gian phản hồi API thông thường</w:t>
            </w:r>
          </w:p>
        </w:tc>
        <w:tc>
          <w:tcPr>
            <w:tcW w:type="dxa" w:w="4680"/>
            <w:tcMar>
              <w:top w:w="100" w:type="dxa"/>
              <w:bottom w:w="100" w:type="dxa"/>
              <w:left w:w="150" w:type="dxa"/>
              <w:right w:w="150" w:type="dxa"/>
            </w:tcMar>
          </w:tcPr>
          <w:p>
            <w:r>
              <w:rPr>
                <w:rFonts w:ascii="Segoe UI" w:hAnsi="Segoe UI"/>
                <w:sz w:val="18"/>
              </w:rPr>
              <w:t>&lt;= 500ms</w:t>
            </w:r>
          </w:p>
        </w:tc>
      </w:tr>
      <w:tr>
        <w:tc>
          <w:tcPr>
            <w:tcW w:type="dxa" w:w="4680"/>
            <w:tcMar>
              <w:top w:w="100" w:type="dxa"/>
              <w:bottom w:w="100" w:type="dxa"/>
              <w:left w:w="150" w:type="dxa"/>
              <w:right w:w="150" w:type="dxa"/>
            </w:tcMar>
          </w:tcPr>
          <w:p>
            <w:r>
              <w:rPr>
                <w:rFonts w:ascii="Segoe UI" w:hAnsi="Segoe UI"/>
                <w:sz w:val="18"/>
              </w:rPr>
              <w:t>Thời gian phản hồi API báo cáo phức tạp</w:t>
            </w:r>
          </w:p>
        </w:tc>
        <w:tc>
          <w:tcPr>
            <w:tcW w:type="dxa" w:w="4680"/>
            <w:tcMar>
              <w:top w:w="100" w:type="dxa"/>
              <w:bottom w:w="100" w:type="dxa"/>
              <w:left w:w="150" w:type="dxa"/>
              <w:right w:w="150" w:type="dxa"/>
            </w:tcMar>
          </w:tcPr>
          <w:p>
            <w:r>
              <w:rPr>
                <w:rFonts w:ascii="Segoe UI" w:hAnsi="Segoe UI"/>
                <w:sz w:val="18"/>
              </w:rPr>
              <w:t>&lt;= 2 giây</w:t>
            </w:r>
          </w:p>
        </w:tc>
      </w:tr>
      <w:tr>
        <w:tc>
          <w:tcPr>
            <w:tcW w:type="dxa" w:w="4680"/>
            <w:tcMar>
              <w:top w:w="100" w:type="dxa"/>
              <w:bottom w:w="100" w:type="dxa"/>
              <w:left w:w="150" w:type="dxa"/>
              <w:right w:w="150" w:type="dxa"/>
            </w:tcMar>
          </w:tcPr>
          <w:p>
            <w:r>
              <w:rPr>
                <w:rFonts w:ascii="Segoe UI" w:hAnsi="Segoe UI"/>
                <w:sz w:val="18"/>
              </w:rPr>
              <w:t>Thời gian phản hồi API tải ảnh</w:t>
            </w:r>
          </w:p>
        </w:tc>
        <w:tc>
          <w:tcPr>
            <w:tcW w:type="dxa" w:w="4680"/>
            <w:tcMar>
              <w:top w:w="100" w:type="dxa"/>
              <w:bottom w:w="100" w:type="dxa"/>
              <w:left w:w="150" w:type="dxa"/>
              <w:right w:w="150" w:type="dxa"/>
            </w:tcMar>
          </w:tcPr>
          <w:p>
            <w:r>
              <w:rPr>
                <w:rFonts w:ascii="Segoe UI" w:hAnsi="Segoe UI"/>
                <w:sz w:val="18"/>
              </w:rPr>
              <w:t>&lt;= 1 giây</w:t>
            </w:r>
          </w:p>
        </w:tc>
      </w:tr>
      <w:tr>
        <w:tc>
          <w:tcPr>
            <w:tcW w:type="dxa" w:w="4680"/>
            <w:tcMar>
              <w:top w:w="100" w:type="dxa"/>
              <w:bottom w:w="100" w:type="dxa"/>
              <w:left w:w="150" w:type="dxa"/>
              <w:right w:w="150" w:type="dxa"/>
            </w:tcMar>
          </w:tcPr>
          <w:p>
            <w:r>
              <w:rPr>
                <w:rFonts w:ascii="Segoe UI" w:hAnsi="Segoe UI"/>
                <w:sz w:val="18"/>
              </w:rPr>
              <w:t>Số người dùng đồng thời tối thiểu</w:t>
            </w:r>
          </w:p>
        </w:tc>
        <w:tc>
          <w:tcPr>
            <w:tcW w:type="dxa" w:w="4680"/>
            <w:tcMar>
              <w:top w:w="100" w:type="dxa"/>
              <w:bottom w:w="100" w:type="dxa"/>
              <w:left w:w="150" w:type="dxa"/>
              <w:right w:w="150" w:type="dxa"/>
            </w:tcMar>
          </w:tcPr>
          <w:p>
            <w:r>
              <w:rPr>
                <w:rFonts w:ascii="Segoe UI" w:hAnsi="Segoe UI"/>
                <w:sz w:val="18"/>
              </w:rPr>
              <w:t>50 người</w:t>
            </w:r>
          </w:p>
        </w:tc>
      </w:tr>
      <w:tr>
        <w:tc>
          <w:tcPr>
            <w:tcW w:type="dxa" w:w="4680"/>
            <w:tcMar>
              <w:top w:w="100" w:type="dxa"/>
              <w:bottom w:w="100" w:type="dxa"/>
              <w:left w:w="150" w:type="dxa"/>
              <w:right w:w="150" w:type="dxa"/>
            </w:tcMar>
          </w:tcPr>
          <w:p>
            <w:r>
              <w:rPr>
                <w:rFonts w:ascii="Segoe UI" w:hAnsi="Segoe UI"/>
                <w:sz w:val="18"/>
              </w:rPr>
              <w:t>Tỉ lệ uptime tối thiểu</w:t>
            </w:r>
          </w:p>
        </w:tc>
        <w:tc>
          <w:tcPr>
            <w:tcW w:type="dxa" w:w="4680"/>
            <w:tcMar>
              <w:top w:w="100" w:type="dxa"/>
              <w:bottom w:w="100" w:type="dxa"/>
              <w:left w:w="150" w:type="dxa"/>
              <w:right w:w="150" w:type="dxa"/>
            </w:tcMar>
          </w:tcPr>
          <w:p>
            <w:r>
              <w:rPr>
                <w:rFonts w:ascii="Segoe UI" w:hAnsi="Segoe UI"/>
                <w:sz w:val="18"/>
              </w:rPr>
              <w:t>&gt;= 99%</w:t>
            </w:r>
          </w:p>
        </w:tc>
      </w:tr>
      <w:tr>
        <w:tc>
          <w:tcPr>
            <w:tcW w:type="dxa" w:w="4680"/>
            <w:tcMar>
              <w:top w:w="100" w:type="dxa"/>
              <w:bottom w:w="100" w:type="dxa"/>
              <w:left w:w="150" w:type="dxa"/>
              <w:right w:w="150" w:type="dxa"/>
            </w:tcMar>
          </w:tcPr>
          <w:p>
            <w:r>
              <w:rPr>
                <w:rFonts w:ascii="Segoe UI" w:hAnsi="Segoe UI"/>
                <w:sz w:val="18"/>
              </w:rPr>
              <w:t>Thời gian phục hồi sau sự cố</w:t>
            </w:r>
          </w:p>
        </w:tc>
        <w:tc>
          <w:tcPr>
            <w:tcW w:type="dxa" w:w="4680"/>
            <w:tcMar>
              <w:top w:w="100" w:type="dxa"/>
              <w:bottom w:w="100" w:type="dxa"/>
              <w:left w:w="150" w:type="dxa"/>
              <w:right w:w="150" w:type="dxa"/>
            </w:tcMar>
          </w:tcPr>
          <w:p>
            <w:r>
              <w:rPr>
                <w:rFonts w:ascii="Segoe UI" w:hAnsi="Segoe UI"/>
                <w:sz w:val="18"/>
              </w:rPr>
              <w:t>&lt;= 5 phút</w:t>
            </w:r>
          </w:p>
        </w:tc>
      </w:tr>
    </w:tbl>
    <w:p>
      <w:pPr>
        <w:spacing w:before="80" w:after="80"/>
      </w:pPr>
    </w:p>
    <w:p>
      <w:pPr>
        <w:pStyle w:val="Heading2"/>
        <w:keepNext/>
        <w:spacing w:before="240" w:after="120"/>
      </w:pPr>
      <w:r>
        <w:rPr>
          <w:rFonts w:ascii="Segoe UI" w:hAnsi="Segoe UI"/>
          <w:color w:val="2E7D32"/>
          <w:sz w:val="28"/>
        </w:rPr>
        <w:t>5.2 Bảo mật (Security)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Xác thực</w:t>
            </w:r>
          </w:p>
        </w:tc>
        <w:tc>
          <w:tcPr>
            <w:tcW w:type="dxa" w:w="4680"/>
            <w:tcMar>
              <w:top w:w="100" w:type="dxa"/>
              <w:bottom w:w="100" w:type="dxa"/>
              <w:left w:w="150" w:type="dxa"/>
              <w:right w:w="150" w:type="dxa"/>
            </w:tcMar>
          </w:tcPr>
          <w:p>
            <w:r>
              <w:rPr>
                <w:rFonts w:ascii="Segoe UI" w:hAnsi="Segoe UI"/>
                <w:sz w:val="18"/>
              </w:rPr>
              <w:t>JWT Bearer Token trong Authorization header</w:t>
            </w:r>
          </w:p>
        </w:tc>
      </w:tr>
      <w:tr>
        <w:tc>
          <w:tcPr>
            <w:tcW w:type="dxa" w:w="4680"/>
            <w:tcMar>
              <w:top w:w="100" w:type="dxa"/>
              <w:bottom w:w="100" w:type="dxa"/>
              <w:left w:w="150" w:type="dxa"/>
              <w:right w:w="150" w:type="dxa"/>
            </w:tcMar>
          </w:tcPr>
          <w:p>
            <w:r>
              <w:rPr>
                <w:rFonts w:ascii="Segoe UI" w:hAnsi="Segoe UI"/>
                <w:sz w:val="18"/>
              </w:rPr>
              <w:t>Access Token</w:t>
            </w:r>
          </w:p>
        </w:tc>
        <w:tc>
          <w:tcPr>
            <w:tcW w:type="dxa" w:w="4680"/>
            <w:tcMar>
              <w:top w:w="100" w:type="dxa"/>
              <w:bottom w:w="100" w:type="dxa"/>
              <w:left w:w="150" w:type="dxa"/>
              <w:right w:w="150" w:type="dxa"/>
            </w:tcMar>
          </w:tcPr>
          <w:p>
            <w:r>
              <w:rPr>
                <w:rFonts w:ascii="Segoe UI" w:hAnsi="Segoe UI"/>
                <w:sz w:val="18"/>
              </w:rPr>
              <w:t>Hết hạn sau 15 phút</w:t>
            </w:r>
          </w:p>
        </w:tc>
      </w:tr>
      <w:tr>
        <w:tc>
          <w:tcPr>
            <w:tcW w:type="dxa" w:w="4680"/>
            <w:tcMar>
              <w:top w:w="100" w:type="dxa"/>
              <w:bottom w:w="100" w:type="dxa"/>
              <w:left w:w="150" w:type="dxa"/>
              <w:right w:w="150" w:type="dxa"/>
            </w:tcMar>
          </w:tcPr>
          <w:p>
            <w:r>
              <w:rPr>
                <w:rFonts w:ascii="Segoe UI" w:hAnsi="Segoe UI"/>
                <w:sz w:val="18"/>
              </w:rPr>
              <w:t>Refresh Token</w:t>
            </w:r>
          </w:p>
        </w:tc>
        <w:tc>
          <w:tcPr>
            <w:tcW w:type="dxa" w:w="4680"/>
            <w:tcMar>
              <w:top w:w="100" w:type="dxa"/>
              <w:bottom w:w="100" w:type="dxa"/>
              <w:left w:w="150" w:type="dxa"/>
              <w:right w:w="150" w:type="dxa"/>
            </w:tcMar>
          </w:tcPr>
          <w:p>
            <w:r>
              <w:rPr>
                <w:rFonts w:ascii="Segoe UI" w:hAnsi="Segoe UI"/>
                <w:sz w:val="18"/>
              </w:rPr>
              <w:t>Hết hạn sau 7 ngày, lưu trong httpOnly cookie</w:t>
            </w:r>
          </w:p>
        </w:tc>
      </w:tr>
      <w:tr>
        <w:tc>
          <w:tcPr>
            <w:tcW w:type="dxa" w:w="4680"/>
            <w:tcMar>
              <w:top w:w="100" w:type="dxa"/>
              <w:bottom w:w="100" w:type="dxa"/>
              <w:left w:w="150" w:type="dxa"/>
              <w:right w:w="150" w:type="dxa"/>
            </w:tcMar>
          </w:tcPr>
          <w:p>
            <w:r>
              <w:rPr>
                <w:rFonts w:ascii="Segoe UI" w:hAnsi="Segoe UI"/>
                <w:sz w:val="18"/>
              </w:rPr>
              <w:t>Mã hoá mật khẩu</w:t>
            </w:r>
          </w:p>
        </w:tc>
        <w:tc>
          <w:tcPr>
            <w:tcW w:type="dxa" w:w="4680"/>
            <w:tcMar>
              <w:top w:w="100" w:type="dxa"/>
              <w:bottom w:w="100" w:type="dxa"/>
              <w:left w:w="150" w:type="dxa"/>
              <w:right w:w="150" w:type="dxa"/>
            </w:tcMar>
          </w:tcPr>
          <w:p>
            <w:r>
              <w:rPr>
                <w:rFonts w:ascii="Segoe UI" w:hAnsi="Segoe UI"/>
                <w:sz w:val="18"/>
              </w:rPr>
              <w:t>BCrypt với salt rounds = 12</w:t>
            </w:r>
          </w:p>
        </w:tc>
      </w:tr>
      <w:tr>
        <w:tc>
          <w:tcPr>
            <w:tcW w:type="dxa" w:w="4680"/>
            <w:tcMar>
              <w:top w:w="100" w:type="dxa"/>
              <w:bottom w:w="100" w:type="dxa"/>
              <w:left w:w="150" w:type="dxa"/>
              <w:right w:w="150" w:type="dxa"/>
            </w:tcMar>
          </w:tcPr>
          <w:p>
            <w:r>
              <w:rPr>
                <w:rFonts w:ascii="Segoe UI" w:hAnsi="Segoe UI"/>
                <w:sz w:val="18"/>
              </w:rPr>
              <w:t>HTTPS</w:t>
            </w:r>
          </w:p>
        </w:tc>
        <w:tc>
          <w:tcPr>
            <w:tcW w:type="dxa" w:w="4680"/>
            <w:tcMar>
              <w:top w:w="100" w:type="dxa"/>
              <w:bottom w:w="100" w:type="dxa"/>
              <w:left w:w="150" w:type="dxa"/>
              <w:right w:w="150" w:type="dxa"/>
            </w:tcMar>
          </w:tcPr>
          <w:p>
            <w:r>
              <w:rPr>
                <w:rFonts w:ascii="Segoe UI" w:hAnsi="Segoe UI"/>
                <w:sz w:val="18"/>
              </w:rPr>
              <w:t>Bắt buộc trên môi trường production</w:t>
            </w:r>
          </w:p>
        </w:tc>
      </w:tr>
      <w:tr>
        <w:tc>
          <w:tcPr>
            <w:tcW w:type="dxa" w:w="4680"/>
            <w:tcMar>
              <w:top w:w="100" w:type="dxa"/>
              <w:bottom w:w="100" w:type="dxa"/>
              <w:left w:w="150" w:type="dxa"/>
              <w:right w:w="150" w:type="dxa"/>
            </w:tcMar>
          </w:tcPr>
          <w:p>
            <w:r>
              <w:rPr>
                <w:rFonts w:ascii="Segoe UI" w:hAnsi="Segoe UI"/>
                <w:sz w:val="18"/>
              </w:rPr>
              <w:t>CORS</w:t>
            </w:r>
          </w:p>
        </w:tc>
        <w:tc>
          <w:tcPr>
            <w:tcW w:type="dxa" w:w="4680"/>
            <w:tcMar>
              <w:top w:w="100" w:type="dxa"/>
              <w:bottom w:w="100" w:type="dxa"/>
              <w:left w:w="150" w:type="dxa"/>
              <w:right w:w="150" w:type="dxa"/>
            </w:tcMar>
          </w:tcPr>
          <w:p>
            <w:r>
              <w:rPr>
                <w:rFonts w:ascii="Segoe UI" w:hAnsi="Segoe UI"/>
                <w:sz w:val="18"/>
              </w:rPr>
              <w:t>Cấu hình chặt chẽ, chỉ cho phép domain frontend</w:t>
            </w:r>
          </w:p>
        </w:tc>
      </w:tr>
      <w:tr>
        <w:tc>
          <w:tcPr>
            <w:tcW w:type="dxa" w:w="4680"/>
            <w:tcMar>
              <w:top w:w="100" w:type="dxa"/>
              <w:bottom w:w="100" w:type="dxa"/>
              <w:left w:w="150" w:type="dxa"/>
              <w:right w:w="150" w:type="dxa"/>
            </w:tcMar>
          </w:tcPr>
          <w:p>
            <w:r>
              <w:rPr>
                <w:rFonts w:ascii="Segoe UI" w:hAnsi="Segoe UI"/>
                <w:sz w:val="18"/>
              </w:rPr>
              <w:t>Input Validation</w:t>
            </w:r>
          </w:p>
        </w:tc>
        <w:tc>
          <w:tcPr>
            <w:tcW w:type="dxa" w:w="4680"/>
            <w:tcMar>
              <w:top w:w="100" w:type="dxa"/>
              <w:bottom w:w="100" w:type="dxa"/>
              <w:left w:w="150" w:type="dxa"/>
              <w:right w:w="150" w:type="dxa"/>
            </w:tcMar>
          </w:tcPr>
          <w:p>
            <w:r>
              <w:rPr>
                <w:rFonts w:ascii="Segoe UI" w:hAnsi="Segoe UI"/>
                <w:sz w:val="18"/>
              </w:rPr>
              <w:t>Validate cả client-side (React) và server-side (Bean Validation)</w:t>
            </w:r>
          </w:p>
        </w:tc>
      </w:tr>
      <w:tr>
        <w:tc>
          <w:tcPr>
            <w:tcW w:type="dxa" w:w="4680"/>
            <w:tcMar>
              <w:top w:w="100" w:type="dxa"/>
              <w:bottom w:w="100" w:type="dxa"/>
              <w:left w:w="150" w:type="dxa"/>
              <w:right w:w="150" w:type="dxa"/>
            </w:tcMar>
          </w:tcPr>
          <w:p>
            <w:r>
              <w:rPr>
                <w:rFonts w:ascii="Segoe UI" w:hAnsi="Segoe UI"/>
                <w:sz w:val="18"/>
              </w:rPr>
              <w:t>SQL Injection</w:t>
            </w:r>
          </w:p>
        </w:tc>
        <w:tc>
          <w:tcPr>
            <w:tcW w:type="dxa" w:w="4680"/>
            <w:tcMar>
              <w:top w:w="100" w:type="dxa"/>
              <w:bottom w:w="100" w:type="dxa"/>
              <w:left w:w="150" w:type="dxa"/>
              <w:right w:w="150" w:type="dxa"/>
            </w:tcMar>
          </w:tcPr>
          <w:p>
            <w:r>
              <w:rPr>
                <w:rFonts w:ascii="Segoe UI" w:hAnsi="Segoe UI"/>
                <w:sz w:val="18"/>
              </w:rPr>
              <w:t>Phòng chống qua JPA Parameterized Query / Named Parameters</w:t>
            </w:r>
          </w:p>
        </w:tc>
      </w:tr>
      <w:tr>
        <w:tc>
          <w:tcPr>
            <w:tcW w:type="dxa" w:w="4680"/>
            <w:tcMar>
              <w:top w:w="100" w:type="dxa"/>
              <w:bottom w:w="100" w:type="dxa"/>
              <w:left w:w="150" w:type="dxa"/>
              <w:right w:w="150" w:type="dxa"/>
            </w:tcMar>
          </w:tcPr>
          <w:p>
            <w:r>
              <w:rPr>
                <w:rFonts w:ascii="Segoe UI" w:hAnsi="Segoe UI"/>
                <w:sz w:val="18"/>
              </w:rPr>
              <w:t>XSS</w:t>
            </w:r>
          </w:p>
        </w:tc>
        <w:tc>
          <w:tcPr>
            <w:tcW w:type="dxa" w:w="4680"/>
            <w:tcMar>
              <w:top w:w="100" w:type="dxa"/>
              <w:bottom w:w="100" w:type="dxa"/>
              <w:left w:w="150" w:type="dxa"/>
              <w:right w:w="150" w:type="dxa"/>
            </w:tcMar>
          </w:tcPr>
          <w:p>
            <w:r>
              <w:rPr>
                <w:rFonts w:ascii="Segoe UI" w:hAnsi="Segoe UI"/>
                <w:sz w:val="18"/>
              </w:rPr>
              <w:t>Sanitize input, thiết lập Content Security Policy header</w:t>
            </w:r>
          </w:p>
        </w:tc>
      </w:tr>
      <w:tr>
        <w:tc>
          <w:tcPr>
            <w:tcW w:type="dxa" w:w="4680"/>
            <w:tcMar>
              <w:top w:w="100" w:type="dxa"/>
              <w:bottom w:w="100" w:type="dxa"/>
              <w:left w:w="150" w:type="dxa"/>
              <w:right w:w="150" w:type="dxa"/>
            </w:tcMar>
          </w:tcPr>
          <w:p>
            <w:r>
              <w:rPr>
                <w:rFonts w:ascii="Segoe UI" w:hAnsi="Segoe UI"/>
                <w:sz w:val="18"/>
              </w:rPr>
              <w:t>Rate Limiting</w:t>
            </w:r>
          </w:p>
        </w:tc>
        <w:tc>
          <w:tcPr>
            <w:tcW w:type="dxa" w:w="4680"/>
            <w:tcMar>
              <w:top w:w="100" w:type="dxa"/>
              <w:bottom w:w="100" w:type="dxa"/>
              <w:left w:w="150" w:type="dxa"/>
              <w:right w:w="150" w:type="dxa"/>
            </w:tcMar>
          </w:tcPr>
          <w:p>
            <w:r>
              <w:rPr>
                <w:rFonts w:ascii="Segoe UI" w:hAnsi="Segoe UI"/>
                <w:sz w:val="18"/>
              </w:rPr>
              <w:t>Giới hạn 100 requests/phút/IP (Spring Rate Limiter)</w:t>
            </w:r>
          </w:p>
        </w:tc>
      </w:tr>
      <w:tr>
        <w:tc>
          <w:tcPr>
            <w:tcW w:type="dxa" w:w="4680"/>
            <w:tcMar>
              <w:top w:w="100" w:type="dxa"/>
              <w:bottom w:w="100" w:type="dxa"/>
              <w:left w:w="150" w:type="dxa"/>
              <w:right w:w="150" w:type="dxa"/>
            </w:tcMar>
          </w:tcPr>
          <w:p>
            <w:r>
              <w:rPr>
                <w:rFonts w:ascii="Segoe UI" w:hAnsi="Segoe UI"/>
                <w:sz w:val="18"/>
              </w:rPr>
              <w:t>Failed Login Limit</w:t>
            </w:r>
          </w:p>
        </w:tc>
        <w:tc>
          <w:tcPr>
            <w:tcW w:type="dxa" w:w="4680"/>
            <w:tcMar>
              <w:top w:w="100" w:type="dxa"/>
              <w:bottom w:w="100" w:type="dxa"/>
              <w:left w:w="150" w:type="dxa"/>
              <w:right w:w="150" w:type="dxa"/>
            </w:tcMar>
          </w:tcPr>
          <w:p>
            <w:r>
              <w:rPr>
                <w:rFonts w:ascii="Segoe UI" w:hAnsi="Segoe UI"/>
                <w:sz w:val="18"/>
              </w:rPr>
              <w:t>Khoá tạm thời 30 phút sau 5 lần sai liên tiếp</w:t>
            </w:r>
          </w:p>
        </w:tc>
      </w:tr>
      <w:tr>
        <w:tc>
          <w:tcPr>
            <w:tcW w:type="dxa" w:w="4680"/>
            <w:tcMar>
              <w:top w:w="100" w:type="dxa"/>
              <w:bottom w:w="100" w:type="dxa"/>
              <w:left w:w="150" w:type="dxa"/>
              <w:right w:w="150" w:type="dxa"/>
            </w:tcMar>
          </w:tcPr>
          <w:p>
            <w:r>
              <w:rPr>
                <w:rFonts w:ascii="Segoe UI" w:hAnsi="Segoe UI"/>
                <w:sz w:val="18"/>
              </w:rPr>
              <w:t>RBAC</w:t>
            </w:r>
          </w:p>
        </w:tc>
        <w:tc>
          <w:tcPr>
            <w:tcW w:type="dxa" w:w="4680"/>
            <w:tcMar>
              <w:top w:w="100" w:type="dxa"/>
              <w:bottom w:w="100" w:type="dxa"/>
              <w:left w:w="150" w:type="dxa"/>
              <w:right w:w="150" w:type="dxa"/>
            </w:tcMar>
          </w:tcPr>
          <w:p>
            <w:r>
              <w:rPr>
                <w:rFonts w:ascii="Segoe UI" w:hAnsi="Segoe UI"/>
                <w:sz w:val="18"/>
              </w:rPr>
              <w:t>Phân quyền dựa theo Role (Spring Security @PreAuthorize)</w:t>
            </w:r>
          </w:p>
        </w:tc>
      </w:tr>
    </w:tbl>
    <w:p>
      <w:pPr>
        <w:spacing w:before="80" w:after="80"/>
      </w:pPr>
    </w:p>
    <w:p>
      <w:pPr>
        <w:pStyle w:val="Heading2"/>
        <w:keepNext/>
        <w:spacing w:before="240" w:after="120"/>
      </w:pPr>
      <w:r>
        <w:rPr>
          <w:rFonts w:ascii="Segoe UI" w:hAnsi="Segoe UI"/>
          <w:color w:val="2E7D32"/>
          <w:sz w:val="28"/>
        </w:rPr>
        <w:t>5.3 Khả năng sử dụng (Usability)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Ngôn ngữ giao diện</w:t>
            </w:r>
          </w:p>
        </w:tc>
        <w:tc>
          <w:tcPr>
            <w:tcW w:type="dxa" w:w="4680"/>
            <w:tcMar>
              <w:top w:w="100" w:type="dxa"/>
              <w:bottom w:w="100" w:type="dxa"/>
              <w:left w:w="150" w:type="dxa"/>
              <w:right w:w="150" w:type="dxa"/>
            </w:tcMar>
          </w:tcPr>
          <w:p>
            <w:r>
              <w:rPr>
                <w:rFonts w:ascii="Segoe UI" w:hAnsi="Segoe UI"/>
                <w:sz w:val="18"/>
              </w:rPr>
              <w:t>Tiếng Việt</w:t>
            </w:r>
          </w:p>
        </w:tc>
      </w:tr>
      <w:tr>
        <w:tc>
          <w:tcPr>
            <w:tcW w:type="dxa" w:w="4680"/>
            <w:tcMar>
              <w:top w:w="100" w:type="dxa"/>
              <w:bottom w:w="100" w:type="dxa"/>
              <w:left w:w="150" w:type="dxa"/>
              <w:right w:w="150" w:type="dxa"/>
            </w:tcMar>
          </w:tcPr>
          <w:p>
            <w:r>
              <w:rPr>
                <w:rFonts w:ascii="Segoe UI" w:hAnsi="Segoe UI"/>
                <w:sz w:val="18"/>
              </w:rPr>
              <w:t>Responsive Design</w:t>
            </w:r>
          </w:p>
        </w:tc>
        <w:tc>
          <w:tcPr>
            <w:tcW w:type="dxa" w:w="4680"/>
            <w:tcMar>
              <w:top w:w="100" w:type="dxa"/>
              <w:bottom w:w="100" w:type="dxa"/>
              <w:left w:w="150" w:type="dxa"/>
              <w:right w:w="150" w:type="dxa"/>
            </w:tcMar>
          </w:tcPr>
          <w:p>
            <w:r>
              <w:rPr>
                <w:rFonts w:ascii="Segoe UI" w:hAnsi="Segoe UI"/>
                <w:sz w:val="18"/>
              </w:rPr>
              <w:t>Hỗ trợ Desktop (1024px+) và Tablet (768px+) với Tailwind CSS</w:t>
            </w:r>
          </w:p>
        </w:tc>
      </w:tr>
      <w:tr>
        <w:tc>
          <w:tcPr>
            <w:tcW w:type="dxa" w:w="4680"/>
            <w:tcMar>
              <w:top w:w="100" w:type="dxa"/>
              <w:bottom w:w="100" w:type="dxa"/>
              <w:left w:w="150" w:type="dxa"/>
              <w:right w:w="150" w:type="dxa"/>
            </w:tcMar>
          </w:tcPr>
          <w:p>
            <w:r>
              <w:rPr>
                <w:rFonts w:ascii="Segoe UI" w:hAnsi="Segoe UI"/>
                <w:sz w:val="18"/>
              </w:rPr>
              <w:t>Thời gian tải trang đầu</w:t>
            </w:r>
          </w:p>
        </w:tc>
        <w:tc>
          <w:tcPr>
            <w:tcW w:type="dxa" w:w="4680"/>
            <w:tcMar>
              <w:top w:w="100" w:type="dxa"/>
              <w:bottom w:w="100" w:type="dxa"/>
              <w:left w:w="150" w:type="dxa"/>
              <w:right w:w="150" w:type="dxa"/>
            </w:tcMar>
          </w:tcPr>
          <w:p>
            <w:r>
              <w:rPr>
                <w:rFonts w:ascii="Segoe UI" w:hAnsi="Segoe UI"/>
                <w:sz w:val="18"/>
              </w:rPr>
              <w:t>&lt;= 3 giây (First Contentful Paint)</w:t>
            </w:r>
          </w:p>
        </w:tc>
      </w:tr>
      <w:tr>
        <w:tc>
          <w:tcPr>
            <w:tcW w:type="dxa" w:w="4680"/>
            <w:tcMar>
              <w:top w:w="100" w:type="dxa"/>
              <w:bottom w:w="100" w:type="dxa"/>
              <w:left w:w="150" w:type="dxa"/>
              <w:right w:w="150" w:type="dxa"/>
            </w:tcMar>
          </w:tcPr>
          <w:p>
            <w:r>
              <w:rPr>
                <w:rFonts w:ascii="Segoe UI" w:hAnsi="Segoe UI"/>
                <w:sz w:val="18"/>
              </w:rPr>
              <w:t>Thông báo lỗi</w:t>
            </w:r>
          </w:p>
        </w:tc>
        <w:tc>
          <w:tcPr>
            <w:tcW w:type="dxa" w:w="4680"/>
            <w:tcMar>
              <w:top w:w="100" w:type="dxa"/>
              <w:bottom w:w="100" w:type="dxa"/>
              <w:left w:w="150" w:type="dxa"/>
              <w:right w:w="150" w:type="dxa"/>
            </w:tcMar>
          </w:tcPr>
          <w:p>
            <w:r>
              <w:rPr>
                <w:rFonts w:ascii="Segoe UI" w:hAnsi="Segoe UI"/>
                <w:sz w:val="18"/>
              </w:rPr>
              <w:t>Rõ ràng bằng tiếng Việt, chỉ rõ trường bị lỗi</w:t>
            </w:r>
          </w:p>
        </w:tc>
      </w:tr>
      <w:tr>
        <w:tc>
          <w:tcPr>
            <w:tcW w:type="dxa" w:w="4680"/>
            <w:tcMar>
              <w:top w:w="100" w:type="dxa"/>
              <w:bottom w:w="100" w:type="dxa"/>
              <w:left w:w="150" w:type="dxa"/>
              <w:right w:w="150" w:type="dxa"/>
            </w:tcMar>
          </w:tcPr>
          <w:p>
            <w:r>
              <w:rPr>
                <w:rFonts w:ascii="Segoe UI" w:hAnsi="Segoe UI"/>
                <w:sz w:val="18"/>
              </w:rPr>
              <w:t>Phản hồi thao tác</w:t>
            </w:r>
          </w:p>
        </w:tc>
        <w:tc>
          <w:tcPr>
            <w:tcW w:type="dxa" w:w="4680"/>
            <w:tcMar>
              <w:top w:w="100" w:type="dxa"/>
              <w:bottom w:w="100" w:type="dxa"/>
              <w:left w:w="150" w:type="dxa"/>
              <w:right w:w="150" w:type="dxa"/>
            </w:tcMar>
          </w:tcPr>
          <w:p>
            <w:r>
              <w:rPr>
                <w:rFonts w:ascii="Segoe UI" w:hAnsi="Segoe UI"/>
                <w:sz w:val="18"/>
              </w:rPr>
              <w:t>Hiển thị loading state cho mọi thao tác &gt; 200ms</w:t>
            </w:r>
          </w:p>
        </w:tc>
      </w:tr>
    </w:tbl>
    <w:p>
      <w:pPr>
        <w:spacing w:before="80" w:after="80"/>
      </w:pPr>
    </w:p>
    <w:p>
      <w:pPr>
        <w:pStyle w:val="Heading2"/>
        <w:keepNext/>
        <w:spacing w:before="240" w:after="120"/>
      </w:pPr>
      <w:r>
        <w:rPr>
          <w:rFonts w:ascii="Segoe UI" w:hAnsi="Segoe UI"/>
          <w:color w:val="2E7D32"/>
          <w:sz w:val="28"/>
        </w:rPr>
        <w:t>5.4 Khả năng bảo trì (Maintainability)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Kiến trúc</w:t>
            </w:r>
          </w:p>
        </w:tc>
        <w:tc>
          <w:tcPr>
            <w:tcW w:type="dxa" w:w="4680"/>
            <w:tcMar>
              <w:top w:w="100" w:type="dxa"/>
              <w:bottom w:w="100" w:type="dxa"/>
              <w:left w:w="150" w:type="dxa"/>
              <w:right w:w="150" w:type="dxa"/>
            </w:tcMar>
          </w:tcPr>
          <w:p>
            <w:r>
              <w:rPr>
                <w:rFonts w:ascii="Segoe UI" w:hAnsi="Segoe UI"/>
                <w:sz w:val="18"/>
              </w:rPr>
              <w:t>Layered Architecture (Controller → Service → Repository)</w:t>
            </w:r>
          </w:p>
        </w:tc>
      </w:tr>
      <w:tr>
        <w:tc>
          <w:tcPr>
            <w:tcW w:type="dxa" w:w="4680"/>
            <w:tcMar>
              <w:top w:w="100" w:type="dxa"/>
              <w:bottom w:w="100" w:type="dxa"/>
              <w:left w:w="150" w:type="dxa"/>
              <w:right w:w="150" w:type="dxa"/>
            </w:tcMar>
          </w:tcPr>
          <w:p>
            <w:r>
              <w:rPr>
                <w:rFonts w:ascii="Segoe UI" w:hAnsi="Segoe UI"/>
                <w:sz w:val="18"/>
              </w:rPr>
              <w:t>Coding Convention Backend</w:t>
            </w:r>
          </w:p>
        </w:tc>
        <w:tc>
          <w:tcPr>
            <w:tcW w:type="dxa" w:w="4680"/>
            <w:tcMar>
              <w:top w:w="100" w:type="dxa"/>
              <w:bottom w:w="100" w:type="dxa"/>
              <w:left w:w="150" w:type="dxa"/>
              <w:right w:w="150" w:type="dxa"/>
            </w:tcMar>
          </w:tcPr>
          <w:p>
            <w:r>
              <w:rPr>
                <w:rFonts w:ascii="Segoe UI" w:hAnsi="Segoe UI"/>
                <w:sz w:val="18"/>
              </w:rPr>
              <w:t>Google Java Style Guide</w:t>
            </w:r>
          </w:p>
        </w:tc>
      </w:tr>
      <w:tr>
        <w:tc>
          <w:tcPr>
            <w:tcW w:type="dxa" w:w="4680"/>
            <w:tcMar>
              <w:top w:w="100" w:type="dxa"/>
              <w:bottom w:w="100" w:type="dxa"/>
              <w:left w:w="150" w:type="dxa"/>
              <w:right w:w="150" w:type="dxa"/>
            </w:tcMar>
          </w:tcPr>
          <w:p>
            <w:r>
              <w:rPr>
                <w:rFonts w:ascii="Segoe UI" w:hAnsi="Segoe UI"/>
                <w:sz w:val="18"/>
              </w:rPr>
              <w:t>Coding Convention Frontend</w:t>
            </w:r>
          </w:p>
        </w:tc>
        <w:tc>
          <w:tcPr>
            <w:tcW w:type="dxa" w:w="4680"/>
            <w:tcMar>
              <w:top w:w="100" w:type="dxa"/>
              <w:bottom w:w="100" w:type="dxa"/>
              <w:left w:w="150" w:type="dxa"/>
              <w:right w:w="150" w:type="dxa"/>
            </w:tcMar>
          </w:tcPr>
          <w:p>
            <w:r>
              <w:rPr>
                <w:rFonts w:ascii="Segoe UI" w:hAnsi="Segoe UI"/>
                <w:sz w:val="18"/>
              </w:rPr>
              <w:t>Airbnb TypeScript Style Guide</w:t>
            </w:r>
          </w:p>
        </w:tc>
      </w:tr>
      <w:tr>
        <w:tc>
          <w:tcPr>
            <w:tcW w:type="dxa" w:w="4680"/>
            <w:tcMar>
              <w:top w:w="100" w:type="dxa"/>
              <w:bottom w:w="100" w:type="dxa"/>
              <w:left w:w="150" w:type="dxa"/>
              <w:right w:w="150" w:type="dxa"/>
            </w:tcMar>
          </w:tcPr>
          <w:p>
            <w:r>
              <w:rPr>
                <w:rFonts w:ascii="Segoe UI" w:hAnsi="Segoe UI"/>
                <w:sz w:val="18"/>
              </w:rPr>
              <w:t>Logging</w:t>
            </w:r>
          </w:p>
        </w:tc>
        <w:tc>
          <w:tcPr>
            <w:tcW w:type="dxa" w:w="4680"/>
            <w:tcMar>
              <w:top w:w="100" w:type="dxa"/>
              <w:bottom w:w="100" w:type="dxa"/>
              <w:left w:w="150" w:type="dxa"/>
              <w:right w:w="150" w:type="dxa"/>
            </w:tcMar>
          </w:tcPr>
          <w:p>
            <w:r>
              <w:rPr>
                <w:rFonts w:ascii="Segoe UI" w:hAnsi="Segoe UI"/>
                <w:sz w:val="18"/>
              </w:rPr>
              <w:t>SLF4J + Logback, log ra file theo ngày, level ERROR trở lên</w:t>
            </w:r>
          </w:p>
        </w:tc>
      </w:tr>
      <w:tr>
        <w:tc>
          <w:tcPr>
            <w:tcW w:type="dxa" w:w="4680"/>
            <w:tcMar>
              <w:top w:w="100" w:type="dxa"/>
              <w:bottom w:w="100" w:type="dxa"/>
              <w:left w:w="150" w:type="dxa"/>
              <w:right w:w="150" w:type="dxa"/>
            </w:tcMar>
          </w:tcPr>
          <w:p>
            <w:r>
              <w:rPr>
                <w:rFonts w:ascii="Segoe UI" w:hAnsi="Segoe UI"/>
                <w:sz w:val="18"/>
              </w:rPr>
              <w:t>Tài liệu API</w:t>
            </w:r>
          </w:p>
        </w:tc>
        <w:tc>
          <w:tcPr>
            <w:tcW w:type="dxa" w:w="4680"/>
            <w:tcMar>
              <w:top w:w="100" w:type="dxa"/>
              <w:bottom w:w="100" w:type="dxa"/>
              <w:left w:w="150" w:type="dxa"/>
              <w:right w:w="150" w:type="dxa"/>
            </w:tcMar>
          </w:tcPr>
          <w:p>
            <w:r>
              <w:rPr>
                <w:rFonts w:ascii="Segoe UI" w:hAnsi="Segoe UI"/>
                <w:sz w:val="18"/>
              </w:rPr>
              <w:t>Swagger/OpenAPI 3.0 (tự động generate từ annotations)</w:t>
            </w:r>
          </w:p>
        </w:tc>
      </w:tr>
      <w:tr>
        <w:tc>
          <w:tcPr>
            <w:tcW w:type="dxa" w:w="4680"/>
            <w:tcMar>
              <w:top w:w="100" w:type="dxa"/>
              <w:bottom w:w="100" w:type="dxa"/>
              <w:left w:w="150" w:type="dxa"/>
              <w:right w:w="150" w:type="dxa"/>
            </w:tcMar>
          </w:tcPr>
          <w:p>
            <w:r>
              <w:rPr>
                <w:rFonts w:ascii="Segoe UI" w:hAnsi="Segoe UI"/>
                <w:sz w:val="18"/>
              </w:rPr>
              <w:t>Unit Test Backend</w:t>
            </w:r>
          </w:p>
        </w:tc>
        <w:tc>
          <w:tcPr>
            <w:tcW w:type="dxa" w:w="4680"/>
            <w:tcMar>
              <w:top w:w="100" w:type="dxa"/>
              <w:bottom w:w="100" w:type="dxa"/>
              <w:left w:w="150" w:type="dxa"/>
              <w:right w:w="150" w:type="dxa"/>
            </w:tcMar>
          </w:tcPr>
          <w:p>
            <w:r>
              <w:rPr>
                <w:rFonts w:ascii="Segoe UI" w:hAnsi="Segoe UI"/>
                <w:sz w:val="18"/>
              </w:rPr>
              <w:t>JUnit 5 + Mockito, coverage tối thiểu 70% Service layer</w:t>
            </w:r>
          </w:p>
        </w:tc>
      </w:tr>
      <w:tr>
        <w:tc>
          <w:tcPr>
            <w:tcW w:type="dxa" w:w="4680"/>
            <w:tcMar>
              <w:top w:w="100" w:type="dxa"/>
              <w:bottom w:w="100" w:type="dxa"/>
              <w:left w:w="150" w:type="dxa"/>
              <w:right w:w="150" w:type="dxa"/>
            </w:tcMar>
          </w:tcPr>
          <w:p>
            <w:r>
              <w:rPr>
                <w:rFonts w:ascii="Segoe UI" w:hAnsi="Segoe UI"/>
                <w:sz w:val="18"/>
              </w:rPr>
              <w:t>Environment Config</w:t>
            </w:r>
          </w:p>
        </w:tc>
        <w:tc>
          <w:tcPr>
            <w:tcW w:type="dxa" w:w="4680"/>
            <w:tcMar>
              <w:top w:w="100" w:type="dxa"/>
              <w:bottom w:w="100" w:type="dxa"/>
              <w:left w:w="150" w:type="dxa"/>
              <w:right w:w="150" w:type="dxa"/>
            </w:tcMar>
          </w:tcPr>
          <w:p>
            <w:r>
              <w:rPr>
                <w:rFonts w:ascii="Segoe UI" w:hAnsi="Segoe UI"/>
                <w:sz w:val="18"/>
              </w:rPr>
              <w:t>Dùng application.yml, tách biến môi trường dev/prod</w:t>
            </w:r>
          </w:p>
        </w:tc>
      </w:tr>
    </w:tbl>
    <w:p>
      <w:pPr>
        <w:spacing w:before="80" w:after="80"/>
      </w:pPr>
    </w:p>
    <w:p>
      <w:pPr>
        <w:pStyle w:val="Heading2"/>
        <w:keepNext/>
        <w:spacing w:before="240" w:after="120"/>
      </w:pPr>
      <w:r>
        <w:rPr>
          <w:rFonts w:ascii="Segoe UI" w:hAnsi="Segoe UI"/>
          <w:color w:val="2E7D32"/>
          <w:sz w:val="28"/>
        </w:rPr>
        <w:t>5.5 Môi trường vận hành</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Thành phần</w:t>
            </w:r>
          </w:p>
        </w:tc>
        <w:tc>
          <w:tcPr>
            <w:tcW w:type="dxa" w:w="4680"/>
            <w:shd w:val="clear" w:color="auto" w:fill="F2F2F2"/>
            <w:tcMar>
              <w:top w:w="100" w:type="dxa"/>
              <w:bottom w:w="100" w:type="dxa"/>
              <w:left w:w="150" w:type="dxa"/>
              <w:right w:w="150" w:type="dxa"/>
            </w:tcMar>
          </w:tcPr>
          <w:p>
            <w:r>
              <w:rPr>
                <w:rFonts w:ascii="Segoe UI" w:hAnsi="Segoe UI"/>
                <w:b/>
                <w:sz w:val="19"/>
              </w:rPr>
              <w:t>Yêu cầu</w:t>
            </w:r>
          </w:p>
        </w:tc>
      </w:tr>
      <w:tr>
        <w:tc>
          <w:tcPr>
            <w:tcW w:type="dxa" w:w="4680"/>
            <w:tcMar>
              <w:top w:w="100" w:type="dxa"/>
              <w:bottom w:w="100" w:type="dxa"/>
              <w:left w:w="150" w:type="dxa"/>
              <w:right w:w="150" w:type="dxa"/>
            </w:tcMar>
          </w:tcPr>
          <w:p>
            <w:r>
              <w:rPr>
                <w:rFonts w:ascii="Segoe UI" w:hAnsi="Segoe UI"/>
                <w:sz w:val="18"/>
              </w:rPr>
              <w:t>Hệ điều hành</w:t>
            </w:r>
          </w:p>
        </w:tc>
        <w:tc>
          <w:tcPr>
            <w:tcW w:type="dxa" w:w="4680"/>
            <w:tcMar>
              <w:top w:w="100" w:type="dxa"/>
              <w:bottom w:w="100" w:type="dxa"/>
              <w:left w:w="150" w:type="dxa"/>
              <w:right w:w="150" w:type="dxa"/>
            </w:tcMar>
          </w:tcPr>
          <w:p>
            <w:r>
              <w:rPr>
                <w:rFonts w:ascii="Segoe UI" w:hAnsi="Segoe UI"/>
                <w:sz w:val="18"/>
              </w:rPr>
              <w:t>Windows 10+ / Ubuntu 20.04+</w:t>
            </w:r>
          </w:p>
        </w:tc>
      </w:tr>
      <w:tr>
        <w:tc>
          <w:tcPr>
            <w:tcW w:type="dxa" w:w="4680"/>
            <w:tcMar>
              <w:top w:w="100" w:type="dxa"/>
              <w:bottom w:w="100" w:type="dxa"/>
              <w:left w:w="150" w:type="dxa"/>
              <w:right w:w="150" w:type="dxa"/>
            </w:tcMar>
          </w:tcPr>
          <w:p>
            <w:r>
              <w:rPr>
                <w:rFonts w:ascii="Segoe UI" w:hAnsi="Segoe UI"/>
                <w:sz w:val="18"/>
              </w:rPr>
              <w:t>JDK</w:t>
            </w:r>
          </w:p>
        </w:tc>
        <w:tc>
          <w:tcPr>
            <w:tcW w:type="dxa" w:w="4680"/>
            <w:tcMar>
              <w:top w:w="100" w:type="dxa"/>
              <w:bottom w:w="100" w:type="dxa"/>
              <w:left w:w="150" w:type="dxa"/>
              <w:right w:w="150" w:type="dxa"/>
            </w:tcMar>
          </w:tcPr>
          <w:p>
            <w:r>
              <w:rPr>
                <w:rFonts w:ascii="Segoe UI" w:hAnsi="Segoe UI"/>
                <w:sz w:val="18"/>
              </w:rPr>
              <w:t>Java 21 (LTS)</w:t>
            </w:r>
          </w:p>
        </w:tc>
      </w:tr>
      <w:tr>
        <w:tc>
          <w:tcPr>
            <w:tcW w:type="dxa" w:w="4680"/>
            <w:tcMar>
              <w:top w:w="100" w:type="dxa"/>
              <w:bottom w:w="100" w:type="dxa"/>
              <w:left w:w="150" w:type="dxa"/>
              <w:right w:w="150" w:type="dxa"/>
            </w:tcMar>
          </w:tcPr>
          <w:p>
            <w:r>
              <w:rPr>
                <w:rFonts w:ascii="Segoe UI" w:hAnsi="Segoe UI"/>
                <w:sz w:val="18"/>
              </w:rPr>
              <w:t>Spring Boot</w:t>
            </w:r>
          </w:p>
        </w:tc>
        <w:tc>
          <w:tcPr>
            <w:tcW w:type="dxa" w:w="4680"/>
            <w:tcMar>
              <w:top w:w="100" w:type="dxa"/>
              <w:bottom w:w="100" w:type="dxa"/>
              <w:left w:w="150" w:type="dxa"/>
              <w:right w:w="150" w:type="dxa"/>
            </w:tcMar>
          </w:tcPr>
          <w:p>
            <w:r>
              <w:rPr>
                <w:rFonts w:ascii="Segoe UI" w:hAnsi="Segoe UI"/>
                <w:sz w:val="18"/>
              </w:rPr>
              <w:t>3.x</w:t>
            </w:r>
          </w:p>
        </w:tc>
      </w:tr>
      <w:tr>
        <w:tc>
          <w:tcPr>
            <w:tcW w:type="dxa" w:w="4680"/>
            <w:tcMar>
              <w:top w:w="100" w:type="dxa"/>
              <w:bottom w:w="100" w:type="dxa"/>
              <w:left w:w="150" w:type="dxa"/>
              <w:right w:w="150" w:type="dxa"/>
            </w:tcMar>
          </w:tcPr>
          <w:p>
            <w:r>
              <w:rPr>
                <w:rFonts w:ascii="Segoe UI" w:hAnsi="Segoe UI"/>
                <w:sz w:val="18"/>
              </w:rPr>
              <w:t>IDE</w:t>
            </w:r>
          </w:p>
        </w:tc>
        <w:tc>
          <w:tcPr>
            <w:tcW w:type="dxa" w:w="4680"/>
            <w:tcMar>
              <w:top w:w="100" w:type="dxa"/>
              <w:bottom w:w="100" w:type="dxa"/>
              <w:left w:w="150" w:type="dxa"/>
              <w:right w:w="150" w:type="dxa"/>
            </w:tcMar>
          </w:tcPr>
          <w:p>
            <w:r>
              <w:rPr>
                <w:rFonts w:ascii="Segoe UI" w:hAnsi="Segoe UI"/>
                <w:sz w:val="18"/>
              </w:rPr>
              <w:t>IntelliJ IDEA 2023+</w:t>
            </w:r>
          </w:p>
        </w:tc>
      </w:tr>
      <w:tr>
        <w:tc>
          <w:tcPr>
            <w:tcW w:type="dxa" w:w="4680"/>
            <w:tcMar>
              <w:top w:w="100" w:type="dxa"/>
              <w:bottom w:w="100" w:type="dxa"/>
              <w:left w:w="150" w:type="dxa"/>
              <w:right w:w="150" w:type="dxa"/>
            </w:tcMar>
          </w:tcPr>
          <w:p>
            <w:r>
              <w:rPr>
                <w:rFonts w:ascii="Segoe UI" w:hAnsi="Segoe UI"/>
                <w:sz w:val="18"/>
              </w:rPr>
              <w:t>Cơ sở dữ liệu</w:t>
            </w:r>
          </w:p>
        </w:tc>
        <w:tc>
          <w:tcPr>
            <w:tcW w:type="dxa" w:w="4680"/>
            <w:tcMar>
              <w:top w:w="100" w:type="dxa"/>
              <w:bottom w:w="100" w:type="dxa"/>
              <w:left w:w="150" w:type="dxa"/>
              <w:right w:w="150" w:type="dxa"/>
            </w:tcMar>
          </w:tcPr>
          <w:p>
            <w:r>
              <w:rPr>
                <w:rFonts w:ascii="Segoe UI" w:hAnsi="Segoe UI"/>
                <w:sz w:val="18"/>
              </w:rPr>
              <w:t>MySQL 8.0+</w:t>
            </w:r>
          </w:p>
        </w:tc>
      </w:tr>
      <w:tr>
        <w:tc>
          <w:tcPr>
            <w:tcW w:type="dxa" w:w="4680"/>
            <w:tcMar>
              <w:top w:w="100" w:type="dxa"/>
              <w:bottom w:w="100" w:type="dxa"/>
              <w:left w:w="150" w:type="dxa"/>
              <w:right w:w="150" w:type="dxa"/>
            </w:tcMar>
          </w:tcPr>
          <w:p>
            <w:r>
              <w:rPr>
                <w:rFonts w:ascii="Segoe UI" w:hAnsi="Segoe UI"/>
                <w:sz w:val="18"/>
              </w:rPr>
              <w:t>RAM tối thiểu</w:t>
            </w:r>
          </w:p>
        </w:tc>
        <w:tc>
          <w:tcPr>
            <w:tcW w:type="dxa" w:w="4680"/>
            <w:tcMar>
              <w:top w:w="100" w:type="dxa"/>
              <w:bottom w:w="100" w:type="dxa"/>
              <w:left w:w="150" w:type="dxa"/>
              <w:right w:w="150" w:type="dxa"/>
            </w:tcMar>
          </w:tcPr>
          <w:p>
            <w:r>
              <w:rPr>
                <w:rFonts w:ascii="Segoe UI" w:hAnsi="Segoe UI"/>
                <w:sz w:val="18"/>
              </w:rPr>
              <w:t>4GB (để chạy cả backend + database)</w:t>
            </w:r>
          </w:p>
        </w:tc>
      </w:tr>
      <w:tr>
        <w:tc>
          <w:tcPr>
            <w:tcW w:type="dxa" w:w="4680"/>
            <w:tcMar>
              <w:top w:w="100" w:type="dxa"/>
              <w:bottom w:w="100" w:type="dxa"/>
              <w:left w:w="150" w:type="dxa"/>
              <w:right w:w="150" w:type="dxa"/>
            </w:tcMar>
          </w:tcPr>
          <w:p>
            <w:r>
              <w:rPr>
                <w:rFonts w:ascii="Segoe UI" w:hAnsi="Segoe UI"/>
                <w:sz w:val="18"/>
              </w:rPr>
              <w:t>Dung lượng ổ cứng</w:t>
            </w:r>
          </w:p>
        </w:tc>
        <w:tc>
          <w:tcPr>
            <w:tcW w:type="dxa" w:w="4680"/>
            <w:tcMar>
              <w:top w:w="100" w:type="dxa"/>
              <w:bottom w:w="100" w:type="dxa"/>
              <w:left w:w="150" w:type="dxa"/>
              <w:right w:w="150" w:type="dxa"/>
            </w:tcMar>
          </w:tcPr>
          <w:p>
            <w:r>
              <w:rPr>
                <w:rFonts w:ascii="Segoe UI" w:hAnsi="Segoe UI"/>
                <w:sz w:val="18"/>
              </w:rPr>
              <w:t>Tối thiểu 10GB</w:t>
            </w:r>
          </w:p>
        </w:tc>
      </w:tr>
      <w:tr>
        <w:tc>
          <w:tcPr>
            <w:tcW w:type="dxa" w:w="4680"/>
            <w:tcMar>
              <w:top w:w="100" w:type="dxa"/>
              <w:bottom w:w="100" w:type="dxa"/>
              <w:left w:w="150" w:type="dxa"/>
              <w:right w:w="150" w:type="dxa"/>
            </w:tcMar>
          </w:tcPr>
          <w:p>
            <w:r>
              <w:rPr>
                <w:rFonts w:ascii="Segoe UI" w:hAnsi="Segoe UI"/>
                <w:sz w:val="18"/>
              </w:rPr>
              <w:t>Trình duyệt hỗ trợ</w:t>
            </w:r>
          </w:p>
        </w:tc>
        <w:tc>
          <w:tcPr>
            <w:tcW w:type="dxa" w:w="4680"/>
            <w:tcMar>
              <w:top w:w="100" w:type="dxa"/>
              <w:bottom w:w="100" w:type="dxa"/>
              <w:left w:w="150" w:type="dxa"/>
              <w:right w:w="150" w:type="dxa"/>
            </w:tcMar>
          </w:tcPr>
          <w:p>
            <w:r>
              <w:rPr>
                <w:rFonts w:ascii="Segoe UI" w:hAnsi="Segoe UI"/>
                <w:sz w:val="18"/>
              </w:rPr>
              <w:t>Chrome 90+, Edge 90+, Firefox 88+</w:t>
            </w:r>
          </w:p>
        </w:tc>
      </w:tr>
      <w:tr>
        <w:tc>
          <w:tcPr>
            <w:tcW w:type="dxa" w:w="4680"/>
            <w:tcMar>
              <w:top w:w="100" w:type="dxa"/>
              <w:bottom w:w="100" w:type="dxa"/>
              <w:left w:w="150" w:type="dxa"/>
              <w:right w:w="150" w:type="dxa"/>
            </w:tcMar>
          </w:tcPr>
          <w:p>
            <w:r>
              <w:rPr>
                <w:rFonts w:ascii="Segoe UI" w:hAnsi="Segoe UI"/>
                <w:sz w:val="18"/>
              </w:rPr>
              <w:t>Maven</w:t>
            </w:r>
          </w:p>
        </w:tc>
        <w:tc>
          <w:tcPr>
            <w:tcW w:type="dxa" w:w="4680"/>
            <w:tcMar>
              <w:top w:w="100" w:type="dxa"/>
              <w:bottom w:w="100" w:type="dxa"/>
              <w:left w:w="150" w:type="dxa"/>
              <w:right w:w="150" w:type="dxa"/>
            </w:tcMar>
          </w:tcPr>
          <w:p>
            <w:r>
              <w:rPr>
                <w:rFonts w:ascii="Segoe UI" w:hAnsi="Segoe UI"/>
                <w:sz w:val="18"/>
              </w:rPr>
              <w:t>3.6+</w:t>
            </w:r>
          </w:p>
        </w:tc>
      </w:tr>
      <w:tr>
        <w:tc>
          <w:tcPr>
            <w:tcW w:type="dxa" w:w="4680"/>
            <w:tcMar>
              <w:top w:w="100" w:type="dxa"/>
              <w:bottom w:w="100" w:type="dxa"/>
              <w:left w:w="150" w:type="dxa"/>
              <w:right w:w="150" w:type="dxa"/>
            </w:tcMar>
          </w:tcPr>
          <w:p>
            <w:r>
              <w:rPr>
                <w:rFonts w:ascii="Segoe UI" w:hAnsi="Segoe UI"/>
                <w:sz w:val="18"/>
              </w:rPr>
              <w:t>Node.js (Frontend)</w:t>
            </w:r>
          </w:p>
        </w:tc>
        <w:tc>
          <w:tcPr>
            <w:tcW w:type="dxa" w:w="4680"/>
            <w:tcMar>
              <w:top w:w="100" w:type="dxa"/>
              <w:bottom w:w="100" w:type="dxa"/>
              <w:left w:w="150" w:type="dxa"/>
              <w:right w:w="150" w:type="dxa"/>
            </w:tcMar>
          </w:tcPr>
          <w:p>
            <w:r>
              <w:rPr>
                <w:rFonts w:ascii="Segoe UI" w:hAnsi="Segoe UI"/>
                <w:sz w:val="18"/>
              </w:rPr>
              <w:t>18 LTS+</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6: THIẾT KẾ CƠ SỞ DỮ LIỆU</w:t>
      </w:r>
    </w:p>
    <w:p>
      <w:pPr>
        <w:pStyle w:val="Heading2"/>
        <w:keepNext/>
        <w:spacing w:before="240" w:after="120"/>
      </w:pPr>
      <w:r>
        <w:rPr>
          <w:rFonts w:ascii="Segoe UI" w:hAnsi="Segoe UI"/>
          <w:color w:val="2E7D32"/>
          <w:sz w:val="28"/>
        </w:rPr>
        <w:t>6.1 Sơ đồ Class (Domain Model)</w:t>
      </w:r>
    </w:p>
    <w:p>
      <w:pPr>
        <w:spacing w:before="240" w:after="80"/>
        <w:jc w:val="center"/>
      </w:pPr>
      <w:r>
        <w:drawing>
          <wp:inline xmlns:a="http://schemas.openxmlformats.org/drawingml/2006/main" xmlns:pic="http://schemas.openxmlformats.org/drawingml/2006/picture">
            <wp:extent cx="5303520" cy="3434371"/>
            <wp:docPr id="15" name="Picture 15"/>
            <wp:cNvGraphicFramePr>
              <a:graphicFrameLocks noChangeAspect="1"/>
            </wp:cNvGraphicFramePr>
            <a:graphic>
              <a:graphicData uri="http://schemas.openxmlformats.org/drawingml/2006/picture">
                <pic:pic>
                  <pic:nvPicPr>
                    <pic:cNvPr id="0" name="diagram_15.png"/>
                    <pic:cNvPicPr/>
                  </pic:nvPicPr>
                  <pic:blipFill>
                    <a:blip r:embed="rId23"/>
                    <a:stretch>
                      <a:fillRect/>
                    </a:stretch>
                  </pic:blipFill>
                  <pic:spPr>
                    <a:xfrm>
                      <a:off x="0" y="0"/>
                      <a:ext cx="5303520" cy="3434371"/>
                    </a:xfrm>
                    <a:prstGeom prst="rect"/>
                  </pic:spPr>
                </pic:pic>
              </a:graphicData>
            </a:graphic>
          </wp:inline>
        </w:drawing>
      </w:r>
    </w:p>
    <w:p>
      <w:pPr>
        <w:spacing w:before="40" w:after="240"/>
        <w:jc w:val="center"/>
      </w:pPr>
      <w:r>
        <w:rPr>
          <w:rFonts w:ascii="Segoe UI" w:hAnsi="Segoe UI"/>
          <w:i/>
          <w:color w:val="787878"/>
          <w:sz w:val="19"/>
        </w:rPr>
        <w:t>Hình: Sơ đồ 15</w:t>
      </w:r>
    </w:p>
    <w:p>
      <w:pPr>
        <w:pStyle w:val="Heading2"/>
        <w:keepNext/>
        <w:spacing w:before="240" w:after="120"/>
      </w:pPr>
      <w:r>
        <w:rPr>
          <w:rFonts w:ascii="Segoe UI" w:hAnsi="Segoe UI"/>
          <w:color w:val="2E7D32"/>
          <w:sz w:val="28"/>
        </w:rPr>
        <w:t>6.2 Thiết kế bảng dữ liệu chi tiết</w:t>
      </w:r>
    </w:p>
    <w:p>
      <w:pPr>
        <w:pStyle w:val="Heading3"/>
        <w:keepNext/>
        <w:spacing w:before="240" w:after="120"/>
      </w:pPr>
      <w:r>
        <w:rPr>
          <w:rFonts w:ascii="Segoe UI" w:hAnsi="Segoe UI"/>
          <w:color w:val="212121"/>
          <w:sz w:val="23"/>
        </w:rPr>
        <w:t>Bảng `users`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username</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đăng nhập</w:t>
            </w:r>
          </w:p>
        </w:tc>
      </w:tr>
      <w:tr>
        <w:tc>
          <w:tcPr>
            <w:tcW w:type="dxa" w:w="2340"/>
            <w:tcMar>
              <w:top w:w="100" w:type="dxa"/>
              <w:bottom w:w="100" w:type="dxa"/>
              <w:left w:w="150" w:type="dxa"/>
              <w:right w:w="150" w:type="dxa"/>
            </w:tcMar>
          </w:tcPr>
          <w:p>
            <w:r>
              <w:rPr>
                <w:rFonts w:ascii="Segoe UI" w:hAnsi="Segoe UI"/>
                <w:sz w:val="18"/>
              </w:rPr>
              <w:t>password</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Mật khẩu đã mã hoá BCrypt</w:t>
            </w:r>
          </w:p>
        </w:tc>
      </w:tr>
      <w:tr>
        <w:tc>
          <w:tcPr>
            <w:tcW w:type="dxa" w:w="2340"/>
            <w:tcMar>
              <w:top w:w="100" w:type="dxa"/>
              <w:bottom w:w="100" w:type="dxa"/>
              <w:left w:w="150" w:type="dxa"/>
              <w:right w:w="150" w:type="dxa"/>
            </w:tcMar>
          </w:tcPr>
          <w:p>
            <w:r>
              <w:rPr>
                <w:rFonts w:ascii="Segoe UI" w:hAnsi="Segoe UI"/>
                <w:sz w:val="18"/>
              </w:rPr>
              <w:t>full_name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Họ và tên đầy đủ</w:t>
            </w:r>
          </w:p>
        </w:tc>
      </w:tr>
      <w:tr>
        <w:tc>
          <w:tcPr>
            <w:tcW w:type="dxa" w:w="2340"/>
            <w:tcMar>
              <w:top w:w="100" w:type="dxa"/>
              <w:bottom w:w="100" w:type="dxa"/>
              <w:left w:w="150" w:type="dxa"/>
              <w:right w:w="150" w:type="dxa"/>
            </w:tcMar>
          </w:tcPr>
          <w:p>
            <w:r>
              <w:rPr>
                <w:rFonts w:ascii="Segoe UI" w:hAnsi="Segoe UI"/>
                <w:sz w:val="18"/>
              </w:rPr>
              <w:t>email</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Địa chỉ email</w:t>
            </w:r>
          </w:p>
        </w:tc>
      </w:tr>
      <w:tr>
        <w:tc>
          <w:tcPr>
            <w:tcW w:type="dxa" w:w="2340"/>
            <w:tcMar>
              <w:top w:w="100" w:type="dxa"/>
              <w:bottom w:w="100" w:type="dxa"/>
              <w:left w:w="150" w:type="dxa"/>
              <w:right w:w="150" w:type="dxa"/>
            </w:tcMar>
          </w:tcPr>
          <w:p>
            <w:r>
              <w:rPr>
                <w:rFonts w:ascii="Segoe UI" w:hAnsi="Segoe UI"/>
                <w:sz w:val="18"/>
              </w:rPr>
              <w:t>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điện thoại</w:t>
            </w:r>
          </w:p>
        </w:tc>
      </w:tr>
      <w:tr>
        <w:tc>
          <w:tcPr>
            <w:tcW w:type="dxa" w:w="2340"/>
            <w:tcMar>
              <w:top w:w="100" w:type="dxa"/>
              <w:bottom w:w="100" w:type="dxa"/>
              <w:left w:w="150" w:type="dxa"/>
              <w:right w:w="150" w:type="dxa"/>
            </w:tcMar>
          </w:tcPr>
          <w:p>
            <w:r>
              <w:rPr>
                <w:rFonts w:ascii="Segoe UI" w:hAnsi="Segoe UI"/>
                <w:sz w:val="18"/>
              </w:rPr>
              <w:t>role</w:t>
            </w:r>
          </w:p>
        </w:tc>
        <w:tc>
          <w:tcPr>
            <w:tcW w:type="dxa" w:w="2340"/>
            <w:tcMar>
              <w:top w:w="100" w:type="dxa"/>
              <w:bottom w:w="100" w:type="dxa"/>
              <w:left w:w="150" w:type="dxa"/>
              <w:right w:w="150" w:type="dxa"/>
            </w:tcMar>
          </w:tcPr>
          <w:p>
            <w:r>
              <w:rPr>
                <w:rFonts w:ascii="Segoe UI" w:hAnsi="Segoe UI"/>
                <w:sz w:val="18"/>
              </w:rPr>
              <w:t>ENUM('ADMIN','MANAGER','CASHIER','CUSTOMER')</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Vai trò</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ENUM('ACTIVE','INACTIVE')</w:t>
            </w:r>
          </w:p>
        </w:tc>
        <w:tc>
          <w:tcPr>
            <w:tcW w:type="dxa" w:w="2340"/>
            <w:tcMar>
              <w:top w:w="100" w:type="dxa"/>
              <w:bottom w:w="100" w:type="dxa"/>
              <w:left w:w="150" w:type="dxa"/>
              <w:right w:w="150" w:type="dxa"/>
            </w:tcMar>
          </w:tcPr>
          <w:p>
            <w:r>
              <w:rPr>
                <w:rFonts w:ascii="Segoe UI" w:hAnsi="Segoe UI"/>
                <w:sz w:val="18"/>
              </w:rPr>
              <w:t>NOT NULL, DEFAULT 'ACTIVE'</w:t>
            </w:r>
          </w:p>
        </w:tc>
        <w:tc>
          <w:tcPr>
            <w:tcW w:type="dxa" w:w="2340"/>
            <w:tcMar>
              <w:top w:w="100" w:type="dxa"/>
              <w:bottom w:w="100" w:type="dxa"/>
              <w:left w:w="150" w:type="dxa"/>
              <w:right w:w="150" w:type="dxa"/>
            </w:tcMar>
          </w:tcPr>
          <w:p>
            <w:r>
              <w:rPr>
                <w:rFonts w:ascii="Segoe UI" w:hAnsi="Segoe UI"/>
                <w:sz w:val="18"/>
              </w:rPr>
              <w:t>Trạng thái hoạt động</w:t>
            </w:r>
          </w:p>
        </w:tc>
      </w:tr>
      <w:tr>
        <w:tc>
          <w:tcPr>
            <w:tcW w:type="dxa" w:w="2340"/>
            <w:tcMar>
              <w:top w:w="100" w:type="dxa"/>
              <w:bottom w:w="100" w:type="dxa"/>
              <w:left w:w="150" w:type="dxa"/>
              <w:right w:w="150" w:type="dxa"/>
            </w:tcMar>
          </w:tcPr>
          <w:p>
            <w:r>
              <w:rPr>
                <w:rFonts w:ascii="Segoe UI" w:hAnsi="Segoe UI"/>
                <w:sz w:val="18"/>
              </w:rPr>
              <w:t>failed_login_count</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Số lần đăng nhập sai liên tiếp</w:t>
            </w:r>
          </w:p>
        </w:tc>
      </w:tr>
      <w:tr>
        <w:tc>
          <w:tcPr>
            <w:tcW w:type="dxa" w:w="2340"/>
            <w:tcMar>
              <w:top w:w="100" w:type="dxa"/>
              <w:bottom w:w="100" w:type="dxa"/>
              <w:left w:w="150" w:type="dxa"/>
              <w:right w:w="150" w:type="dxa"/>
            </w:tcMar>
          </w:tcPr>
          <w:p>
            <w:r>
              <w:rPr>
                <w:rFonts w:ascii="Segoe UI" w:hAnsi="Segoe UI"/>
                <w:sz w:val="18"/>
              </w:rPr>
              <w:t>locked_until</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khoá hết (nếu bị khoá tạm thời)</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`cafe_tables`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table_number</w:t>
            </w:r>
          </w:p>
        </w:tc>
        <w:tc>
          <w:tcPr>
            <w:tcW w:type="dxa" w:w="2340"/>
            <w:tcMar>
              <w:top w:w="100" w:type="dxa"/>
              <w:bottom w:w="100" w:type="dxa"/>
              <w:left w:w="150" w:type="dxa"/>
              <w:right w:w="150" w:type="dxa"/>
            </w:tcMar>
          </w:tcPr>
          <w:p>
            <w:r>
              <w:rPr>
                <w:rFonts w:ascii="Segoe UI" w:hAnsi="Segoe UI"/>
                <w:sz w:val="18"/>
              </w:rPr>
              <w:t>VARCHAR(10)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Ký hiệu bàn (T101, T102...)</w:t>
            </w:r>
          </w:p>
        </w:tc>
      </w:tr>
      <w:tr>
        <w:tc>
          <w:tcPr>
            <w:tcW w:type="dxa" w:w="2340"/>
            <w:tcMar>
              <w:top w:w="100" w:type="dxa"/>
              <w:bottom w:w="100" w:type="dxa"/>
              <w:left w:w="150" w:type="dxa"/>
              <w:right w:w="150" w:type="dxa"/>
            </w:tcMar>
          </w:tcPr>
          <w:p>
            <w:r>
              <w:rPr>
                <w:rFonts w:ascii="Segoe UI" w:hAnsi="Segoe UI"/>
                <w:sz w:val="18"/>
              </w:rPr>
              <w:t>area</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Khu vực (Tầng 1, Tầng 2, Ngoài trời...)</w:t>
            </w:r>
          </w:p>
        </w:tc>
      </w:tr>
      <w:tr>
        <w:tc>
          <w:tcPr>
            <w:tcW w:type="dxa" w:w="2340"/>
            <w:tcMar>
              <w:top w:w="100" w:type="dxa"/>
              <w:bottom w:w="100" w:type="dxa"/>
              <w:left w:w="150" w:type="dxa"/>
              <w:right w:w="150" w:type="dxa"/>
            </w:tcMar>
          </w:tcPr>
          <w:p>
            <w:r>
              <w:rPr>
                <w:rFonts w:ascii="Segoe UI" w:hAnsi="Segoe UI"/>
                <w:sz w:val="18"/>
              </w:rPr>
              <w:t>capacity</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4</w:t>
            </w:r>
          </w:p>
        </w:tc>
        <w:tc>
          <w:tcPr>
            <w:tcW w:type="dxa" w:w="2340"/>
            <w:tcMar>
              <w:top w:w="100" w:type="dxa"/>
              <w:bottom w:w="100" w:type="dxa"/>
              <w:left w:w="150" w:type="dxa"/>
              <w:right w:w="150" w:type="dxa"/>
            </w:tcMar>
          </w:tcPr>
          <w:p>
            <w:r>
              <w:rPr>
                <w:rFonts w:ascii="Segoe UI" w:hAnsi="Segoe UI"/>
                <w:sz w:val="18"/>
              </w:rPr>
              <w:t>Sức chứa tối đa</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ENUM('AVAILABLE','OCCUPIED','RESERVED','CLEANING','OUT_OF_SERVICE')</w:t>
            </w:r>
          </w:p>
        </w:tc>
        <w:tc>
          <w:tcPr>
            <w:tcW w:type="dxa" w:w="2340"/>
            <w:tcMar>
              <w:top w:w="100" w:type="dxa"/>
              <w:bottom w:w="100" w:type="dxa"/>
              <w:left w:w="150" w:type="dxa"/>
              <w:right w:w="150" w:type="dxa"/>
            </w:tcMar>
          </w:tcPr>
          <w:p>
            <w:r>
              <w:rPr>
                <w:rFonts w:ascii="Segoe UI" w:hAnsi="Segoe UI"/>
                <w:sz w:val="18"/>
              </w:rPr>
              <w:t>NOT NULL, DEFAULT 'AVAILABLE'</w:t>
            </w:r>
          </w:p>
        </w:tc>
        <w:tc>
          <w:tcPr>
            <w:tcW w:type="dxa" w:w="2340"/>
            <w:tcMar>
              <w:top w:w="100" w:type="dxa"/>
              <w:bottom w:w="100" w:type="dxa"/>
              <w:left w:w="150" w:type="dxa"/>
              <w:right w:w="150" w:type="dxa"/>
            </w:tcMar>
          </w:tcPr>
          <w:p>
            <w:r>
              <w:rPr>
                <w:rFonts w:ascii="Segoe UI" w:hAnsi="Segoe UI"/>
                <w:sz w:val="18"/>
              </w:rPr>
              <w:t>Trạng thái bàn</w:t>
            </w:r>
          </w:p>
        </w:tc>
      </w:tr>
      <w:tr>
        <w:tc>
          <w:tcPr>
            <w:tcW w:type="dxa" w:w="2340"/>
            <w:tcMar>
              <w:top w:w="100" w:type="dxa"/>
              <w:bottom w:w="100" w:type="dxa"/>
              <w:left w:w="150" w:type="dxa"/>
              <w:right w:w="150" w:type="dxa"/>
            </w:tcMar>
          </w:tcPr>
          <w:p>
            <w:r>
              <w:rPr>
                <w:rFonts w:ascii="Segoe UI" w:hAnsi="Segoe UI"/>
                <w:sz w:val="18"/>
              </w:rPr>
              <w:t>qr_code_url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URL hình ảnh QR Code của bàn</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thêm về bàn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`categories`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danh mục thực đơn</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chi tiết</w:t>
            </w:r>
          </w:p>
        </w:tc>
      </w:tr>
      <w:tr>
        <w:tc>
          <w:tcPr>
            <w:tcW w:type="dxa" w:w="2340"/>
            <w:tcMar>
              <w:top w:w="100" w:type="dxa"/>
              <w:bottom w:w="100" w:type="dxa"/>
              <w:left w:w="150" w:type="dxa"/>
              <w:right w:w="150" w:type="dxa"/>
            </w:tcMar>
          </w:tcPr>
          <w:p>
            <w:r>
              <w:rPr>
                <w:rFonts w:ascii="Segoe UI" w:hAnsi="Segoe UI"/>
                <w:sz w:val="18"/>
              </w:rPr>
              <w:t>image_url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URL hình ảnh minh họa danh mục</w:t>
            </w:r>
          </w:p>
        </w:tc>
      </w:tr>
      <w:tr>
        <w:tc>
          <w:tcPr>
            <w:tcW w:type="dxa" w:w="2340"/>
            <w:tcMar>
              <w:top w:w="100" w:type="dxa"/>
              <w:bottom w:w="100" w:type="dxa"/>
              <w:left w:w="150" w:type="dxa"/>
              <w:right w:w="150" w:type="dxa"/>
            </w:tcMar>
          </w:tcPr>
          <w:p>
            <w:r>
              <w:rPr>
                <w:rFonts w:ascii="Segoe UI" w:hAnsi="Segoe UI"/>
                <w:sz w:val="18"/>
              </w:rPr>
              <w:t>display_order</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NULL, DEFAULT 0</w:t>
            </w:r>
          </w:p>
        </w:tc>
        <w:tc>
          <w:tcPr>
            <w:tcW w:type="dxa" w:w="2340"/>
            <w:tcMar>
              <w:top w:w="100" w:type="dxa"/>
              <w:bottom w:w="100" w:type="dxa"/>
              <w:left w:w="150" w:type="dxa"/>
              <w:right w:w="150" w:type="dxa"/>
            </w:tcMar>
          </w:tcPr>
          <w:p>
            <w:r>
              <w:rPr>
                <w:rFonts w:ascii="Segoe UI" w:hAnsi="Segoe UI"/>
                <w:sz w:val="18"/>
              </w:rPr>
              <w:t>Thứ tự hiển thị trên giao diện</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Trạng thái hoạt động (1: Kích hoạt, 0: Tạm ẩn)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`products`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VARCHAR(150)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Tên sản phẩm</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sản phẩm</w:t>
            </w:r>
          </w:p>
        </w:tc>
      </w:tr>
      <w:tr>
        <w:tc>
          <w:tcPr>
            <w:tcW w:type="dxa" w:w="2340"/>
            <w:tcMar>
              <w:top w:w="100" w:type="dxa"/>
              <w:bottom w:w="100" w:type="dxa"/>
              <w:left w:w="150" w:type="dxa"/>
              <w:right w:w="150" w:type="dxa"/>
            </w:tcMar>
          </w:tcPr>
          <w:p>
            <w:r>
              <w:rPr>
                <w:rFonts w:ascii="Segoe UI" w:hAnsi="Segoe UI"/>
                <w:sz w:val="18"/>
              </w:rPr>
              <w:t>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CHECK (price &gt;= 0)</w:t>
            </w:r>
          </w:p>
        </w:tc>
        <w:tc>
          <w:tcPr>
            <w:tcW w:type="dxa" w:w="2340"/>
            <w:tcMar>
              <w:top w:w="100" w:type="dxa"/>
              <w:bottom w:w="100" w:type="dxa"/>
              <w:left w:w="150" w:type="dxa"/>
              <w:right w:w="150" w:type="dxa"/>
            </w:tcMar>
          </w:tcPr>
          <w:p>
            <w:r>
              <w:rPr>
                <w:rFonts w:ascii="Segoe UI" w:hAnsi="Segoe UI"/>
                <w:sz w:val="18"/>
              </w:rPr>
              <w:t>Giá bán</w:t>
            </w:r>
          </w:p>
        </w:tc>
      </w:tr>
      <w:tr>
        <w:tc>
          <w:tcPr>
            <w:tcW w:type="dxa" w:w="2340"/>
            <w:tcMar>
              <w:top w:w="100" w:type="dxa"/>
              <w:bottom w:w="100" w:type="dxa"/>
              <w:left w:w="150" w:type="dxa"/>
              <w:right w:w="150" w:type="dxa"/>
            </w:tcMar>
          </w:tcPr>
          <w:p>
            <w:r>
              <w:rPr>
                <w:rFonts w:ascii="Segoe UI" w:hAnsi="Segoe UI"/>
                <w:sz w:val="18"/>
              </w:rPr>
              <w:t>cost_price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 CHECK (cost_price &gt;= 0)</w:t>
            </w:r>
          </w:p>
        </w:tc>
        <w:tc>
          <w:tcPr>
            <w:tcW w:type="dxa" w:w="2340"/>
            <w:tcMar>
              <w:top w:w="100" w:type="dxa"/>
              <w:bottom w:w="100" w:type="dxa"/>
              <w:left w:w="150" w:type="dxa"/>
              <w:right w:w="150" w:type="dxa"/>
            </w:tcMar>
          </w:tcPr>
          <w:p>
            <w:r>
              <w:rPr>
                <w:rFonts w:ascii="Segoe UI" w:hAnsi="Segoe UI"/>
                <w:sz w:val="18"/>
              </w:rPr>
              <w:t>Giá vốn</w:t>
            </w:r>
          </w:p>
        </w:tc>
      </w:tr>
      <w:tr>
        <w:tc>
          <w:tcPr>
            <w:tcW w:type="dxa" w:w="2340"/>
            <w:tcMar>
              <w:top w:w="100" w:type="dxa"/>
              <w:bottom w:w="100" w:type="dxa"/>
              <w:left w:w="150" w:type="dxa"/>
              <w:right w:w="150" w:type="dxa"/>
            </w:tcMar>
          </w:tcPr>
          <w:p>
            <w:r>
              <w:rPr>
                <w:rFonts w:ascii="Segoe UI" w:hAnsi="Segoe UI"/>
                <w:sz w:val="18"/>
              </w:rPr>
              <w:t>category_id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categories.id</w:t>
            </w:r>
          </w:p>
        </w:tc>
        <w:tc>
          <w:tcPr>
            <w:tcW w:type="dxa" w:w="2340"/>
            <w:tcMar>
              <w:top w:w="100" w:type="dxa"/>
              <w:bottom w:w="100" w:type="dxa"/>
              <w:left w:w="150" w:type="dxa"/>
              <w:right w:w="150" w:type="dxa"/>
            </w:tcMar>
          </w:tcPr>
          <w:p>
            <w:r>
              <w:rPr>
                <w:rFonts w:ascii="Segoe UI" w:hAnsi="Segoe UI"/>
                <w:sz w:val="18"/>
              </w:rPr>
              <w:t>Mã danh mục thực đơn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ENUM('AVAILABLE','OUT_OF_STOCK','DISCONTINUED')</w:t>
            </w:r>
          </w:p>
        </w:tc>
        <w:tc>
          <w:tcPr>
            <w:tcW w:type="dxa" w:w="2340"/>
            <w:tcMar>
              <w:top w:w="100" w:type="dxa"/>
              <w:bottom w:w="100" w:type="dxa"/>
              <w:left w:w="150" w:type="dxa"/>
              <w:right w:w="150" w:type="dxa"/>
            </w:tcMar>
          </w:tcPr>
          <w:p>
            <w:r>
              <w:rPr>
                <w:rFonts w:ascii="Segoe UI" w:hAnsi="Segoe UI"/>
                <w:sz w:val="18"/>
              </w:rPr>
              <w:t>NOT NULL, DEFAULT 'AVAILABLE'</w:t>
            </w:r>
          </w:p>
        </w:tc>
        <w:tc>
          <w:tcPr>
            <w:tcW w:type="dxa" w:w="2340"/>
            <w:tcMar>
              <w:top w:w="100" w:type="dxa"/>
              <w:bottom w:w="100" w:type="dxa"/>
              <w:left w:w="150" w:type="dxa"/>
              <w:right w:w="150" w:type="dxa"/>
            </w:tcMar>
          </w:tcPr>
          <w:p>
            <w:r>
              <w:rPr>
                <w:rFonts w:ascii="Segoe UI" w:hAnsi="Segoe UI"/>
                <w:sz w:val="18"/>
              </w:rPr>
              <w:t>Trạng thái khả dụng</w:t>
            </w:r>
          </w:p>
        </w:tc>
      </w:tr>
      <w:tr>
        <w:tc>
          <w:tcPr>
            <w:tcW w:type="dxa" w:w="2340"/>
            <w:tcMar>
              <w:top w:w="100" w:type="dxa"/>
              <w:bottom w:w="100" w:type="dxa"/>
              <w:left w:w="150" w:type="dxa"/>
              <w:right w:w="150" w:type="dxa"/>
            </w:tcMar>
          </w:tcPr>
          <w:p>
            <w:r>
              <w:rPr>
                <w:rFonts w:ascii="Segoe UI" w:hAnsi="Segoe UI"/>
                <w:sz w:val="18"/>
              </w:rPr>
              <w:t>image_url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Đường dẫn ảnh minh họa</w:t>
            </w:r>
          </w:p>
        </w:tc>
      </w:tr>
      <w:tr>
        <w:tc>
          <w:tcPr>
            <w:tcW w:type="dxa" w:w="2340"/>
            <w:tcMar>
              <w:top w:w="100" w:type="dxa"/>
              <w:bottom w:w="100" w:type="dxa"/>
              <w:left w:w="150" w:type="dxa"/>
              <w:right w:w="150" w:type="dxa"/>
            </w:tcMar>
          </w:tcPr>
          <w:p>
            <w:r>
              <w:rPr>
                <w:rFonts w:ascii="Segoe UI" w:hAnsi="Segoe UI"/>
                <w:sz w:val="18"/>
              </w:rPr>
              <w:t>is_featured</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1 nếu là sản phẩm nổi bật</w:t>
            </w:r>
          </w:p>
        </w:tc>
      </w:tr>
      <w:tr>
        <w:tc>
          <w:tcPr>
            <w:tcW w:type="dxa" w:w="2340"/>
            <w:tcMar>
              <w:top w:w="100" w:type="dxa"/>
              <w:bottom w:w="100" w:type="dxa"/>
              <w:left w:w="150" w:type="dxa"/>
              <w:right w:w="150" w:type="dxa"/>
            </w:tcMar>
          </w:tcPr>
          <w:p>
            <w:r>
              <w:rPr>
                <w:rFonts w:ascii="Segoe UI" w:hAnsi="Segoe UI"/>
                <w:sz w:val="18"/>
              </w:rPr>
              <w:t>display_order</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Thứ tự hiển thị sản phẩm</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`orders`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đơn hàng</w:t>
            </w:r>
          </w:p>
        </w:tc>
      </w:tr>
      <w:tr>
        <w:tc>
          <w:tcPr>
            <w:tcW w:type="dxa" w:w="2340"/>
            <w:tcMar>
              <w:top w:w="100" w:type="dxa"/>
              <w:bottom w:w="100" w:type="dxa"/>
              <w:left w:w="150" w:type="dxa"/>
              <w:right w:w="150" w:type="dxa"/>
            </w:tcMar>
          </w:tcPr>
          <w:p>
            <w:r>
              <w:rPr>
                <w:rFonts w:ascii="Segoe UI" w:hAnsi="Segoe UI"/>
                <w:sz w:val="18"/>
              </w:rPr>
              <w:t>order_code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Mã code đơn hàng (duy nhất)</w:t>
            </w:r>
          </w:p>
        </w:tc>
      </w:tr>
      <w:tr>
        <w:tc>
          <w:tcPr>
            <w:tcW w:type="dxa" w:w="2340"/>
            <w:tcMar>
              <w:top w:w="100" w:type="dxa"/>
              <w:bottom w:w="100" w:type="dxa"/>
              <w:left w:w="150" w:type="dxa"/>
              <w:right w:w="150" w:type="dxa"/>
            </w:tcMar>
          </w:tcPr>
          <w:p>
            <w:r>
              <w:rPr>
                <w:rFonts w:ascii="Segoe UI" w:hAnsi="Segoe UI"/>
                <w:sz w:val="18"/>
              </w:rPr>
              <w:t>table_id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cafe_tables.id</w:t>
            </w:r>
          </w:p>
        </w:tc>
        <w:tc>
          <w:tcPr>
            <w:tcW w:type="dxa" w:w="2340"/>
            <w:tcMar>
              <w:top w:w="100" w:type="dxa"/>
              <w:bottom w:w="100" w:type="dxa"/>
              <w:left w:w="150" w:type="dxa"/>
              <w:right w:w="150" w:type="dxa"/>
            </w:tcMar>
          </w:tcPr>
          <w:p>
            <w:r>
              <w:rPr>
                <w:rFonts w:ascii="Segoe UI" w:hAnsi="Segoe UI"/>
                <w:sz w:val="18"/>
              </w:rPr>
              <w:t>Mã bàn (nullable đối với đơn hàng online mang đi)</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ID tài khoản thực hiện tạo đơn (phục vụ hoặc khách hàng)</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ENUM('PENDING','CONFIRMED','PREPARING','READY','SERVED','COMPLETED','CANCELLED')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đơn hàng</w:t>
            </w:r>
          </w:p>
        </w:tc>
      </w:tr>
      <w:tr>
        <w:tc>
          <w:tcPr>
            <w:tcW w:type="dxa" w:w="2340"/>
            <w:tcMar>
              <w:top w:w="100" w:type="dxa"/>
              <w:bottom w:w="100" w:type="dxa"/>
              <w:left w:w="150" w:type="dxa"/>
              <w:right w:w="150" w:type="dxa"/>
            </w:tcMar>
          </w:tcPr>
          <w:p>
            <w:r>
              <w:rPr>
                <w:rFonts w:ascii="Segoe UI" w:hAnsi="Segoe UI"/>
                <w:sz w:val="18"/>
              </w:rPr>
              <w:t>order_source</w:t>
            </w:r>
          </w:p>
        </w:tc>
        <w:tc>
          <w:tcPr>
            <w:tcW w:type="dxa" w:w="2340"/>
            <w:tcMar>
              <w:top w:w="100" w:type="dxa"/>
              <w:bottom w:w="100" w:type="dxa"/>
              <w:left w:w="150" w:type="dxa"/>
              <w:right w:w="150" w:type="dxa"/>
            </w:tcMar>
          </w:tcPr>
          <w:p>
            <w:r>
              <w:rPr>
                <w:rFonts w:ascii="Segoe UI" w:hAnsi="Segoe UI"/>
                <w:sz w:val="18"/>
              </w:rPr>
              <w:t>ENUM('POS','ONLINE')</w:t>
            </w:r>
          </w:p>
        </w:tc>
        <w:tc>
          <w:tcPr>
            <w:tcW w:type="dxa" w:w="2340"/>
            <w:tcMar>
              <w:top w:w="100" w:type="dxa"/>
              <w:bottom w:w="100" w:type="dxa"/>
              <w:left w:w="150" w:type="dxa"/>
              <w:right w:w="150" w:type="dxa"/>
            </w:tcMar>
          </w:tcPr>
          <w:p>
            <w:r>
              <w:rPr>
                <w:rFonts w:ascii="Segoe UI" w:hAnsi="Segoe UI"/>
                <w:sz w:val="18"/>
              </w:rPr>
              <w:t>NOT NULL, DEFAULT 'POS'</w:t>
            </w:r>
          </w:p>
        </w:tc>
        <w:tc>
          <w:tcPr>
            <w:tcW w:type="dxa" w:w="2340"/>
            <w:tcMar>
              <w:top w:w="100" w:type="dxa"/>
              <w:bottom w:w="100" w:type="dxa"/>
              <w:left w:w="150" w:type="dxa"/>
              <w:right w:w="150" w:type="dxa"/>
            </w:tcMar>
          </w:tcPr>
          <w:p>
            <w:r>
              <w:rPr>
                <w:rFonts w:ascii="Segoe UI" w:hAnsi="Segoe UI"/>
                <w:sz w:val="18"/>
              </w:rPr>
              <w:t>Nguồn đơn hàng (Tại quầy hoặc Online)</w:t>
            </w:r>
          </w:p>
        </w:tc>
      </w:tr>
      <w:tr>
        <w:tc>
          <w:tcPr>
            <w:tcW w:type="dxa" w:w="2340"/>
            <w:tcMar>
              <w:top w:w="100" w:type="dxa"/>
              <w:bottom w:w="100" w:type="dxa"/>
              <w:left w:w="150" w:type="dxa"/>
              <w:right w:w="150" w:type="dxa"/>
            </w:tcMar>
          </w:tcPr>
          <w:p>
            <w:r>
              <w:rPr>
                <w:rFonts w:ascii="Segoe UI" w:hAnsi="Segoe UI"/>
                <w:sz w:val="18"/>
              </w:rPr>
              <w:t>subtotal</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Tạm tính trước giảm giá</w:t>
            </w:r>
          </w:p>
        </w:tc>
      </w:tr>
      <w:tr>
        <w:tc>
          <w:tcPr>
            <w:tcW w:type="dxa" w:w="2340"/>
            <w:tcMar>
              <w:top w:w="100" w:type="dxa"/>
              <w:bottom w:w="100" w:type="dxa"/>
              <w:left w:w="150" w:type="dxa"/>
              <w:right w:w="150" w:type="dxa"/>
            </w:tcMar>
          </w:tcPr>
          <w:p>
            <w:r>
              <w:rPr>
                <w:rFonts w:ascii="Segoe UI" w:hAnsi="Segoe UI"/>
                <w:sz w:val="18"/>
              </w:rPr>
              <w:t>discount_amount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Số tiền giảm giá</w:t>
            </w:r>
          </w:p>
        </w:tc>
      </w:tr>
      <w:tr>
        <w:tc>
          <w:tcPr>
            <w:tcW w:type="dxa" w:w="2340"/>
            <w:tcMar>
              <w:top w:w="100" w:type="dxa"/>
              <w:bottom w:w="100" w:type="dxa"/>
              <w:left w:w="150" w:type="dxa"/>
              <w:right w:w="150" w:type="dxa"/>
            </w:tcMar>
          </w:tcPr>
          <w:p>
            <w:r>
              <w:rPr>
                <w:rFonts w:ascii="Segoe UI" w:hAnsi="Segoe UI"/>
                <w:sz w:val="18"/>
              </w:rPr>
              <w:t>total_amount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Tổng tiền thực tế cần thanh toán</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đơn hàng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`order_items`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chi tiết</w:t>
            </w:r>
          </w:p>
        </w:tc>
      </w:tr>
      <w:tr>
        <w:tc>
          <w:tcPr>
            <w:tcW w:type="dxa" w:w="2340"/>
            <w:tcMar>
              <w:top w:w="100" w:type="dxa"/>
              <w:bottom w:w="100" w:type="dxa"/>
              <w:left w:w="150" w:type="dxa"/>
              <w:right w:w="150" w:type="dxa"/>
            </w:tcMar>
          </w:tcPr>
          <w:p>
            <w:r>
              <w:rPr>
                <w:rFonts w:ascii="Segoe UI" w:hAnsi="Segoe UI"/>
                <w:sz w:val="18"/>
              </w:rPr>
              <w:t>order_id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orders.id</w:t>
            </w:r>
          </w:p>
        </w:tc>
        <w:tc>
          <w:tcPr>
            <w:tcW w:type="dxa" w:w="2340"/>
            <w:tcMar>
              <w:top w:w="100" w:type="dxa"/>
              <w:bottom w:w="100" w:type="dxa"/>
              <w:left w:w="150" w:type="dxa"/>
              <w:right w:w="150" w:type="dxa"/>
            </w:tcMar>
          </w:tcPr>
          <w:p>
            <w:r>
              <w:rPr>
                <w:rFonts w:ascii="Segoe UI" w:hAnsi="Segoe UI"/>
                <w:sz w:val="18"/>
              </w:rPr>
              <w:t>Mã đơn hàng</w:t>
            </w:r>
          </w:p>
        </w:tc>
      </w:tr>
      <w:tr>
        <w:tc>
          <w:tcPr>
            <w:tcW w:type="dxa" w:w="2340"/>
            <w:tcMar>
              <w:top w:w="100" w:type="dxa"/>
              <w:bottom w:w="100" w:type="dxa"/>
              <w:left w:w="150" w:type="dxa"/>
              <w:right w:w="150" w:type="dxa"/>
            </w:tcMar>
          </w:tcPr>
          <w:p>
            <w:r>
              <w:rPr>
                <w:rFonts w:ascii="Segoe UI" w:hAnsi="Segoe UI"/>
                <w:sz w:val="18"/>
              </w:rPr>
              <w:t>product_id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products.id</w:t>
            </w:r>
          </w:p>
        </w:tc>
        <w:tc>
          <w:tcPr>
            <w:tcW w:type="dxa" w:w="2340"/>
            <w:tcMar>
              <w:top w:w="100" w:type="dxa"/>
              <w:bottom w:w="100" w:type="dxa"/>
              <w:left w:w="150" w:type="dxa"/>
              <w:right w:w="150" w:type="dxa"/>
            </w:tcMar>
          </w:tcPr>
          <w:p>
            <w:r>
              <w:rPr>
                <w:rFonts w:ascii="Segoe UI" w:hAnsi="Segoe UI"/>
                <w:sz w:val="18"/>
              </w:rPr>
              <w:t>Mã sản phẩm</w:t>
            </w:r>
          </w:p>
        </w:tc>
      </w:tr>
      <w:tr>
        <w:tc>
          <w:tcPr>
            <w:tcW w:type="dxa" w:w="2340"/>
            <w:tcMar>
              <w:top w:w="100" w:type="dxa"/>
              <w:bottom w:w="100" w:type="dxa"/>
              <w:left w:w="150" w:type="dxa"/>
              <w:right w:w="150" w:type="dxa"/>
            </w:tcMar>
          </w:tcPr>
          <w:p>
            <w:r>
              <w:rPr>
                <w:rFonts w:ascii="Segoe UI" w:hAnsi="Segoe UI"/>
                <w:sz w:val="18"/>
              </w:rPr>
              <w:t>quantity</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CHECK (quantity &gt; 0)</w:t>
            </w:r>
          </w:p>
        </w:tc>
        <w:tc>
          <w:tcPr>
            <w:tcW w:type="dxa" w:w="2340"/>
            <w:tcMar>
              <w:top w:w="100" w:type="dxa"/>
              <w:bottom w:w="100" w:type="dxa"/>
              <w:left w:w="150" w:type="dxa"/>
              <w:right w:w="150" w:type="dxa"/>
            </w:tcMar>
          </w:tcPr>
          <w:p>
            <w:r>
              <w:rPr>
                <w:rFonts w:ascii="Segoe UI" w:hAnsi="Segoe UI"/>
                <w:sz w:val="18"/>
              </w:rPr>
              <w:t>Số lượng món đặt</w:t>
            </w:r>
          </w:p>
        </w:tc>
      </w:tr>
      <w:tr>
        <w:tc>
          <w:tcPr>
            <w:tcW w:type="dxa" w:w="2340"/>
            <w:tcMar>
              <w:top w:w="100" w:type="dxa"/>
              <w:bottom w:w="100" w:type="dxa"/>
              <w:left w:w="150" w:type="dxa"/>
              <w:right w:w="150" w:type="dxa"/>
            </w:tcMar>
          </w:tcPr>
          <w:p>
            <w:r>
              <w:rPr>
                <w:rFonts w:ascii="Segoe UI" w:hAnsi="Segoe UI"/>
                <w:sz w:val="18"/>
              </w:rPr>
              <w:t>unit_price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Đơn giá tại thời điểm đặt món</w:t>
            </w:r>
          </w:p>
        </w:tc>
      </w:tr>
      <w:tr>
        <w:tc>
          <w:tcPr>
            <w:tcW w:type="dxa" w:w="2340"/>
            <w:tcMar>
              <w:top w:w="100" w:type="dxa"/>
              <w:bottom w:w="100" w:type="dxa"/>
              <w:left w:w="150" w:type="dxa"/>
              <w:right w:w="150" w:type="dxa"/>
            </w:tcMar>
          </w:tcPr>
          <w:p>
            <w:r>
              <w:rPr>
                <w:rFonts w:ascii="Segoe UI" w:hAnsi="Segoe UI"/>
                <w:sz w:val="18"/>
              </w:rPr>
              <w:t>subtotal</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Thành tiền chi tiết (quantity * unit_price)</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riêng cho món ăn/thức uống này</w:t>
            </w:r>
          </w:p>
        </w:tc>
      </w:tr>
    </w:tbl>
    <w:p>
      <w:pPr>
        <w:spacing w:before="80" w:after="80"/>
      </w:pPr>
    </w:p>
    <w:p>
      <w:pPr>
        <w:pStyle w:val="Heading3"/>
        <w:keepNext/>
        <w:spacing w:before="240" w:after="120"/>
      </w:pPr>
      <w:r>
        <w:rPr>
          <w:rFonts w:ascii="Segoe UI" w:hAnsi="Segoe UI"/>
          <w:color w:val="212121"/>
          <w:sz w:val="23"/>
        </w:rPr>
        <w:t>Bảng `payments`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thanh toán</w:t>
            </w:r>
          </w:p>
        </w:tc>
      </w:tr>
      <w:tr>
        <w:tc>
          <w:tcPr>
            <w:tcW w:type="dxa" w:w="2340"/>
            <w:tcMar>
              <w:top w:w="100" w:type="dxa"/>
              <w:bottom w:w="100" w:type="dxa"/>
              <w:left w:w="150" w:type="dxa"/>
              <w:right w:w="150" w:type="dxa"/>
            </w:tcMar>
          </w:tcPr>
          <w:p>
            <w:r>
              <w:rPr>
                <w:rFonts w:ascii="Segoe UI" w:hAnsi="Segoe UI"/>
                <w:sz w:val="18"/>
              </w:rPr>
              <w:t>payment_code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Mã giao dịch thanh toán</w:t>
            </w:r>
          </w:p>
        </w:tc>
      </w:tr>
      <w:tr>
        <w:tc>
          <w:tcPr>
            <w:tcW w:type="dxa" w:w="2340"/>
            <w:tcMar>
              <w:top w:w="100" w:type="dxa"/>
              <w:bottom w:w="100" w:type="dxa"/>
              <w:left w:w="150" w:type="dxa"/>
              <w:right w:w="150" w:type="dxa"/>
            </w:tcMar>
          </w:tcPr>
          <w:p>
            <w:r>
              <w:rPr>
                <w:rFonts w:ascii="Segoe UI" w:hAnsi="Segoe UI"/>
                <w:sz w:val="18"/>
              </w:rPr>
              <w:t>order_id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orders.id, UNIQUE</w:t>
            </w:r>
          </w:p>
        </w:tc>
        <w:tc>
          <w:tcPr>
            <w:tcW w:type="dxa" w:w="2340"/>
            <w:tcMar>
              <w:top w:w="100" w:type="dxa"/>
              <w:bottom w:w="100" w:type="dxa"/>
              <w:left w:w="150" w:type="dxa"/>
              <w:right w:w="150" w:type="dxa"/>
            </w:tcMar>
          </w:tcPr>
          <w:p>
            <w:r>
              <w:rPr>
                <w:rFonts w:ascii="Segoe UI" w:hAnsi="Segoe UI"/>
                <w:sz w:val="18"/>
              </w:rPr>
              <w:t>Mã đơn hàng tương ứng (1-1)</w:t>
            </w:r>
          </w:p>
        </w:tc>
      </w:tr>
      <w:tr>
        <w:tc>
          <w:tcPr>
            <w:tcW w:type="dxa" w:w="2340"/>
            <w:tcMar>
              <w:top w:w="100" w:type="dxa"/>
              <w:bottom w:w="100" w:type="dxa"/>
              <w:left w:w="150" w:type="dxa"/>
              <w:right w:w="150" w:type="dxa"/>
            </w:tcMar>
          </w:tcPr>
          <w:p>
            <w:r>
              <w:rPr>
                <w:rFonts w:ascii="Segoe UI" w:hAnsi="Segoe UI"/>
                <w:sz w:val="18"/>
              </w:rPr>
              <w:t>cashier_id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ID thu ngân thực hiện thanh toán (nullable)</w:t>
            </w:r>
          </w:p>
        </w:tc>
      </w:tr>
      <w:tr>
        <w:tc>
          <w:tcPr>
            <w:tcW w:type="dxa" w:w="2340"/>
            <w:tcMar>
              <w:top w:w="100" w:type="dxa"/>
              <w:bottom w:w="100" w:type="dxa"/>
              <w:left w:w="150" w:type="dxa"/>
              <w:right w:w="150" w:type="dxa"/>
            </w:tcMar>
          </w:tcPr>
          <w:p>
            <w:r>
              <w:rPr>
                <w:rFonts w:ascii="Segoe UI" w:hAnsi="Segoe UI"/>
                <w:sz w:val="18"/>
              </w:rPr>
              <w:t>method</w:t>
            </w:r>
          </w:p>
        </w:tc>
        <w:tc>
          <w:tcPr>
            <w:tcW w:type="dxa" w:w="2340"/>
            <w:tcMar>
              <w:top w:w="100" w:type="dxa"/>
              <w:bottom w:w="100" w:type="dxa"/>
              <w:left w:w="150" w:type="dxa"/>
              <w:right w:w="150" w:type="dxa"/>
            </w:tcMar>
          </w:tcPr>
          <w:p>
            <w:r>
              <w:rPr>
                <w:rFonts w:ascii="Segoe UI" w:hAnsi="Segoe UI"/>
                <w:sz w:val="18"/>
              </w:rPr>
              <w:t>ENUM('CASH','CARD','BANK_TRANSFER','MOMO','VNPAY','ZALOPAY')</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Phương thức thanh toán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ENUM('PENDING','PAID','FAILED','REFUNDED')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thanh toán</w:t>
            </w:r>
          </w:p>
        </w:tc>
      </w:tr>
      <w:tr>
        <w:tc>
          <w:tcPr>
            <w:tcW w:type="dxa" w:w="2340"/>
            <w:tcMar>
              <w:top w:w="100" w:type="dxa"/>
              <w:bottom w:w="100" w:type="dxa"/>
              <w:left w:w="150" w:type="dxa"/>
              <w:right w:w="150" w:type="dxa"/>
            </w:tcMar>
          </w:tcPr>
          <w:p>
            <w:r>
              <w:rPr>
                <w:rFonts w:ascii="Segoe UI" w:hAnsi="Segoe UI"/>
                <w:sz w:val="18"/>
              </w:rPr>
              <w:t>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Tổng tiền thanh toán thực tế</w:t>
            </w:r>
          </w:p>
        </w:tc>
      </w:tr>
      <w:tr>
        <w:tc>
          <w:tcPr>
            <w:tcW w:type="dxa" w:w="2340"/>
            <w:tcMar>
              <w:top w:w="100" w:type="dxa"/>
              <w:bottom w:w="100" w:type="dxa"/>
              <w:left w:w="150" w:type="dxa"/>
              <w:right w:w="150" w:type="dxa"/>
            </w:tcMar>
          </w:tcPr>
          <w:p>
            <w:r>
              <w:rPr>
                <w:rFonts w:ascii="Segoe UI" w:hAnsi="Segoe UI"/>
                <w:sz w:val="18"/>
              </w:rPr>
              <w:t>amount_received</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tiền khách đưa (nếu dùng tiền mặt)</w:t>
            </w:r>
          </w:p>
        </w:tc>
      </w:tr>
      <w:tr>
        <w:tc>
          <w:tcPr>
            <w:tcW w:type="dxa" w:w="2340"/>
            <w:tcMar>
              <w:top w:w="100" w:type="dxa"/>
              <w:bottom w:w="100" w:type="dxa"/>
              <w:left w:w="150" w:type="dxa"/>
              <w:right w:w="150" w:type="dxa"/>
            </w:tcMar>
          </w:tcPr>
          <w:p>
            <w:r>
              <w:rPr>
                <w:rFonts w:ascii="Segoe UI" w:hAnsi="Segoe UI"/>
                <w:sz w:val="18"/>
              </w:rPr>
              <w:t>change_amount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Số tiền thối lại cho khách</w:t>
            </w:r>
          </w:p>
        </w:tc>
      </w:tr>
      <w:tr>
        <w:tc>
          <w:tcPr>
            <w:tcW w:type="dxa" w:w="2340"/>
            <w:tcMar>
              <w:top w:w="100" w:type="dxa"/>
              <w:bottom w:w="100" w:type="dxa"/>
              <w:left w:w="150" w:type="dxa"/>
              <w:right w:w="150" w:type="dxa"/>
            </w:tcMar>
          </w:tcPr>
          <w:p>
            <w:r>
              <w:rPr>
                <w:rFonts w:ascii="Segoe UI" w:hAnsi="Segoe UI"/>
                <w:sz w:val="18"/>
              </w:rPr>
              <w:t>transaction_ref</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tham chiếu giao dịch điện tử (mã ngân hàng, ví điện tử)</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thanh toán</w:t>
            </w:r>
          </w:p>
        </w:tc>
      </w:tr>
      <w:tr>
        <w:tc>
          <w:tcPr>
            <w:tcW w:type="dxa" w:w="2340"/>
            <w:tcMar>
              <w:top w:w="100" w:type="dxa"/>
              <w:bottom w:w="100" w:type="dxa"/>
              <w:left w:w="150" w:type="dxa"/>
              <w:right w:w="150" w:type="dxa"/>
            </w:tcMar>
          </w:tcPr>
          <w:p>
            <w:r>
              <w:rPr>
                <w:rFonts w:ascii="Segoe UI" w:hAnsi="Segoe UI"/>
                <w:sz w:val="18"/>
              </w:rPr>
              <w:t>paid_at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hoàn tất thanh toán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khởi tạo giao dịch</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`ingredients`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nguyên liệu</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nguyên liệu</w:t>
            </w:r>
          </w:p>
        </w:tc>
      </w:tr>
      <w:tr>
        <w:tc>
          <w:tcPr>
            <w:tcW w:type="dxa" w:w="2340"/>
            <w:tcMar>
              <w:top w:w="100" w:type="dxa"/>
              <w:bottom w:w="100" w:type="dxa"/>
              <w:left w:w="150" w:type="dxa"/>
              <w:right w:w="150" w:type="dxa"/>
            </w:tcMar>
          </w:tcPr>
          <w:p>
            <w:r>
              <w:rPr>
                <w:rFonts w:ascii="Segoe UI" w:hAnsi="Segoe UI"/>
                <w:sz w:val="18"/>
              </w:rPr>
              <w:t>unit</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Đơn vị tính (kg, lít, hộp, lon...)</w:t>
            </w:r>
          </w:p>
        </w:tc>
      </w:tr>
      <w:tr>
        <w:tc>
          <w:tcPr>
            <w:tcW w:type="dxa" w:w="2340"/>
            <w:tcMar>
              <w:top w:w="100" w:type="dxa"/>
              <w:bottom w:w="100" w:type="dxa"/>
              <w:left w:w="150" w:type="dxa"/>
              <w:right w:w="150" w:type="dxa"/>
            </w:tcMar>
          </w:tcPr>
          <w:p>
            <w:r>
              <w:rPr>
                <w:rFonts w:ascii="Segoe UI" w:hAnsi="Segoe UI"/>
                <w:sz w:val="18"/>
              </w:rPr>
              <w:t>current_stock</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NOT NULL, DEFAULT 0.000</w:t>
            </w:r>
          </w:p>
        </w:tc>
        <w:tc>
          <w:tcPr>
            <w:tcW w:type="dxa" w:w="2340"/>
            <w:tcMar>
              <w:top w:w="100" w:type="dxa"/>
              <w:bottom w:w="100" w:type="dxa"/>
              <w:left w:w="150" w:type="dxa"/>
              <w:right w:w="150" w:type="dxa"/>
            </w:tcMar>
          </w:tcPr>
          <w:p>
            <w:r>
              <w:rPr>
                <w:rFonts w:ascii="Segoe UI" w:hAnsi="Segoe UI"/>
                <w:sz w:val="18"/>
              </w:rPr>
              <w:t>Tồn kho hiện tại</w:t>
            </w:r>
          </w:p>
        </w:tc>
      </w:tr>
      <w:tr>
        <w:tc>
          <w:tcPr>
            <w:tcW w:type="dxa" w:w="2340"/>
            <w:tcMar>
              <w:top w:w="100" w:type="dxa"/>
              <w:bottom w:w="100" w:type="dxa"/>
              <w:left w:w="150" w:type="dxa"/>
              <w:right w:w="150" w:type="dxa"/>
            </w:tcMar>
          </w:tcPr>
          <w:p>
            <w:r>
              <w:rPr>
                <w:rFonts w:ascii="Segoe UI" w:hAnsi="Segoe UI"/>
                <w:sz w:val="18"/>
              </w:rPr>
              <w:t>min_stock_level</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 DEFAULT 0.000</w:t>
            </w:r>
          </w:p>
        </w:tc>
        <w:tc>
          <w:tcPr>
            <w:tcW w:type="dxa" w:w="2340"/>
            <w:tcMar>
              <w:top w:w="100" w:type="dxa"/>
              <w:bottom w:w="100" w:type="dxa"/>
              <w:left w:w="150" w:type="dxa"/>
              <w:right w:w="150" w:type="dxa"/>
            </w:tcMar>
          </w:tcPr>
          <w:p>
            <w:r>
              <w:rPr>
                <w:rFonts w:ascii="Segoe UI" w:hAnsi="Segoe UI"/>
                <w:sz w:val="18"/>
              </w:rPr>
              <w:t>Ngưỡng cảnh báo tồn kho tối thiểu</w:t>
            </w:r>
          </w:p>
        </w:tc>
      </w:tr>
      <w:tr>
        <w:tc>
          <w:tcPr>
            <w:tcW w:type="dxa" w:w="2340"/>
            <w:tcMar>
              <w:top w:w="100" w:type="dxa"/>
              <w:bottom w:w="100" w:type="dxa"/>
              <w:left w:w="150" w:type="dxa"/>
              <w:right w:w="150" w:type="dxa"/>
            </w:tcMar>
          </w:tcPr>
          <w:p>
            <w:r>
              <w:rPr>
                <w:rFonts w:ascii="Segoe UI" w:hAnsi="Segoe UI"/>
                <w:sz w:val="18"/>
              </w:rPr>
              <w:t>max_stock_level</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Mức tồn kho tối đa đề xuất</w:t>
            </w:r>
          </w:p>
        </w:tc>
      </w:tr>
      <w:tr>
        <w:tc>
          <w:tcPr>
            <w:tcW w:type="dxa" w:w="2340"/>
            <w:tcMar>
              <w:top w:w="100" w:type="dxa"/>
              <w:bottom w:w="100" w:type="dxa"/>
              <w:left w:w="150" w:type="dxa"/>
              <w:right w:w="150" w:type="dxa"/>
            </w:tcMar>
          </w:tcPr>
          <w:p>
            <w:r>
              <w:rPr>
                <w:rFonts w:ascii="Segoe UI" w:hAnsi="Segoe UI"/>
                <w:sz w:val="18"/>
              </w:rPr>
              <w:t>cost_per_unit</w:t>
            </w:r>
          </w:p>
        </w:tc>
        <w:tc>
          <w:tcPr>
            <w:tcW w:type="dxa" w:w="2340"/>
            <w:tcMar>
              <w:top w:w="100" w:type="dxa"/>
              <w:bottom w:w="100" w:type="dxa"/>
              <w:left w:w="150" w:type="dxa"/>
              <w:right w:w="150" w:type="dxa"/>
            </w:tcMar>
          </w:tcPr>
          <w:p>
            <w:r>
              <w:rPr>
                <w:rFonts w:ascii="Segoe UI" w:hAnsi="Segoe UI"/>
                <w:sz w:val="18"/>
              </w:rPr>
              <w:t>DECIMAL(12,4)</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Đơn giá vốn ước tính</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chi tiết nguyên liệu</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1 nếu đang sử dụng, 0 nếu tạm ngưng</w:t>
            </w:r>
          </w:p>
        </w:tc>
      </w:tr>
      <w:tr>
        <w:tc>
          <w:tcPr>
            <w:tcW w:type="dxa" w:w="2340"/>
            <w:tcMar>
              <w:top w:w="100" w:type="dxa"/>
              <w:bottom w:w="100" w:type="dxa"/>
              <w:left w:w="150" w:type="dxa"/>
              <w:right w:w="150" w:type="dxa"/>
            </w:tcMar>
          </w:tcPr>
          <w:p>
            <w:r>
              <w:rPr>
                <w:rFonts w:ascii="Segoe UI" w:hAnsi="Segoe UI"/>
                <w:sz w:val="18"/>
              </w:rPr>
              <w:t>supplier_id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suppliers.id</w:t>
            </w:r>
          </w:p>
        </w:tc>
        <w:tc>
          <w:tcPr>
            <w:tcW w:type="dxa" w:w="2340"/>
            <w:tcMar>
              <w:top w:w="100" w:type="dxa"/>
              <w:bottom w:w="100" w:type="dxa"/>
              <w:left w:w="150" w:type="dxa"/>
              <w:right w:w="150" w:type="dxa"/>
            </w:tcMar>
          </w:tcPr>
          <w:p>
            <w:r>
              <w:rPr>
                <w:rFonts w:ascii="Segoe UI" w:hAnsi="Segoe UI"/>
                <w:sz w:val="18"/>
              </w:rPr>
              <w:t>Mã nhà cung cấp chính</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`inventory_transactions`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giao dịch kho</w:t>
            </w:r>
          </w:p>
        </w:tc>
      </w:tr>
      <w:tr>
        <w:tc>
          <w:tcPr>
            <w:tcW w:type="dxa" w:w="2340"/>
            <w:tcMar>
              <w:top w:w="100" w:type="dxa"/>
              <w:bottom w:w="100" w:type="dxa"/>
              <w:left w:w="150" w:type="dxa"/>
              <w:right w:w="150" w:type="dxa"/>
            </w:tcMar>
          </w:tcPr>
          <w:p>
            <w:r>
              <w:rPr>
                <w:rFonts w:ascii="Segoe UI" w:hAnsi="Segoe UI"/>
                <w:sz w:val="18"/>
              </w:rPr>
              <w:t>ingredient_id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ingredients.id</w:t>
            </w:r>
          </w:p>
        </w:tc>
        <w:tc>
          <w:tcPr>
            <w:tcW w:type="dxa" w:w="2340"/>
            <w:tcMar>
              <w:top w:w="100" w:type="dxa"/>
              <w:bottom w:w="100" w:type="dxa"/>
              <w:left w:w="150" w:type="dxa"/>
              <w:right w:w="150" w:type="dxa"/>
            </w:tcMar>
          </w:tcPr>
          <w:p>
            <w:r>
              <w:rPr>
                <w:rFonts w:ascii="Segoe UI" w:hAnsi="Segoe UI"/>
                <w:sz w:val="18"/>
              </w:rPr>
              <w:t>Mã nguyên liệu</w:t>
            </w:r>
          </w:p>
        </w:tc>
      </w:tr>
      <w:tr>
        <w:tc>
          <w:tcPr>
            <w:tcW w:type="dxa" w:w="2340"/>
            <w:tcMar>
              <w:top w:w="100" w:type="dxa"/>
              <w:bottom w:w="100" w:type="dxa"/>
              <w:left w:w="150" w:type="dxa"/>
              <w:right w:w="150" w:type="dxa"/>
            </w:tcMar>
          </w:tcPr>
          <w:p>
            <w:r>
              <w:rPr>
                <w:rFonts w:ascii="Segoe UI" w:hAnsi="Segoe UI"/>
                <w:sz w:val="18"/>
              </w:rPr>
              <w:t>type</w:t>
            </w:r>
          </w:p>
        </w:tc>
        <w:tc>
          <w:tcPr>
            <w:tcW w:type="dxa" w:w="2340"/>
            <w:tcMar>
              <w:top w:w="100" w:type="dxa"/>
              <w:bottom w:w="100" w:type="dxa"/>
              <w:left w:w="150" w:type="dxa"/>
              <w:right w:w="150" w:type="dxa"/>
            </w:tcMar>
          </w:tcPr>
          <w:p>
            <w:r>
              <w:rPr>
                <w:rFonts w:ascii="Segoe UI" w:hAnsi="Segoe UI"/>
                <w:sz w:val="18"/>
              </w:rPr>
              <w:t>ENUM('IMPORT','EXPORT','ADJUSTMENT')</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Loại giao dịch kho</w:t>
            </w:r>
          </w:p>
        </w:tc>
      </w:tr>
      <w:tr>
        <w:tc>
          <w:tcPr>
            <w:tcW w:type="dxa" w:w="2340"/>
            <w:tcMar>
              <w:top w:w="100" w:type="dxa"/>
              <w:bottom w:w="100" w:type="dxa"/>
              <w:left w:w="150" w:type="dxa"/>
              <w:right w:w="150" w:type="dxa"/>
            </w:tcMar>
          </w:tcPr>
          <w:p>
            <w:r>
              <w:rPr>
                <w:rFonts w:ascii="Segoe UI" w:hAnsi="Segoe UI"/>
                <w:sz w:val="18"/>
              </w:rPr>
              <w:t>quantity</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lượng giao dịch</w:t>
            </w:r>
          </w:p>
        </w:tc>
      </w:tr>
      <w:tr>
        <w:tc>
          <w:tcPr>
            <w:tcW w:type="dxa" w:w="2340"/>
            <w:tcMar>
              <w:top w:w="100" w:type="dxa"/>
              <w:bottom w:w="100" w:type="dxa"/>
              <w:left w:w="150" w:type="dxa"/>
              <w:right w:w="150" w:type="dxa"/>
            </w:tcMar>
          </w:tcPr>
          <w:p>
            <w:r>
              <w:rPr>
                <w:rFonts w:ascii="Segoe UI" w:hAnsi="Segoe UI"/>
                <w:sz w:val="18"/>
              </w:rPr>
              <w:t>unit_cost</w:t>
            </w:r>
          </w:p>
        </w:tc>
        <w:tc>
          <w:tcPr>
            <w:tcW w:type="dxa" w:w="2340"/>
            <w:tcMar>
              <w:top w:w="100" w:type="dxa"/>
              <w:bottom w:w="100" w:type="dxa"/>
              <w:left w:w="150" w:type="dxa"/>
              <w:right w:w="150" w:type="dxa"/>
            </w:tcMar>
          </w:tcPr>
          <w:p>
            <w:r>
              <w:rPr>
                <w:rFonts w:ascii="Segoe UI" w:hAnsi="Segoe UI"/>
                <w:sz w:val="18"/>
              </w:rPr>
              <w:t>DECIMAL(12,4)</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Đơn giá nhập/xuất</w:t>
            </w:r>
          </w:p>
        </w:tc>
      </w:tr>
      <w:tr>
        <w:tc>
          <w:tcPr>
            <w:tcW w:type="dxa" w:w="2340"/>
            <w:tcMar>
              <w:top w:w="100" w:type="dxa"/>
              <w:bottom w:w="100" w:type="dxa"/>
              <w:left w:w="150" w:type="dxa"/>
              <w:right w:w="150" w:type="dxa"/>
            </w:tcMar>
          </w:tcPr>
          <w:p>
            <w:r>
              <w:rPr>
                <w:rFonts w:ascii="Segoe UI" w:hAnsi="Segoe UI"/>
                <w:sz w:val="18"/>
              </w:rPr>
              <w:t>total_cost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Tổng giá trị giao dịch</w:t>
            </w:r>
          </w:p>
        </w:tc>
      </w:tr>
      <w:tr>
        <w:tc>
          <w:tcPr>
            <w:tcW w:type="dxa" w:w="2340"/>
            <w:tcMar>
              <w:top w:w="100" w:type="dxa"/>
              <w:bottom w:w="100" w:type="dxa"/>
              <w:left w:w="150" w:type="dxa"/>
              <w:right w:w="150" w:type="dxa"/>
            </w:tcMar>
          </w:tcPr>
          <w:p>
            <w:r>
              <w:rPr>
                <w:rFonts w:ascii="Segoe UI" w:hAnsi="Segoe UI"/>
                <w:sz w:val="18"/>
              </w:rPr>
              <w:t>stock_before</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lượng tồn kho trước giao dịch</w:t>
            </w:r>
          </w:p>
        </w:tc>
      </w:tr>
      <w:tr>
        <w:tc>
          <w:tcPr>
            <w:tcW w:type="dxa" w:w="2340"/>
            <w:tcMar>
              <w:top w:w="100" w:type="dxa"/>
              <w:bottom w:w="100" w:type="dxa"/>
              <w:left w:w="150" w:type="dxa"/>
              <w:right w:w="150" w:type="dxa"/>
            </w:tcMar>
          </w:tcPr>
          <w:p>
            <w:r>
              <w:rPr>
                <w:rFonts w:ascii="Segoe UI" w:hAnsi="Segoe UI"/>
                <w:sz w:val="18"/>
              </w:rPr>
              <w:t>stock_after</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lượng tồn kho sau giao dịch</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Người thực hiện giao dịch</w:t>
            </w:r>
          </w:p>
        </w:tc>
      </w:tr>
      <w:tr>
        <w:tc>
          <w:tcPr>
            <w:tcW w:type="dxa" w:w="2340"/>
            <w:tcMar>
              <w:top w:w="100" w:type="dxa"/>
              <w:bottom w:w="100" w:type="dxa"/>
              <w:left w:w="150" w:type="dxa"/>
              <w:right w:w="150" w:type="dxa"/>
            </w:tcMar>
          </w:tcPr>
          <w:p>
            <w:r>
              <w:rPr>
                <w:rFonts w:ascii="Segoe UI" w:hAnsi="Segoe UI"/>
                <w:sz w:val="18"/>
              </w:rPr>
              <w:t>supplier_id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suppliers.id</w:t>
            </w:r>
          </w:p>
        </w:tc>
        <w:tc>
          <w:tcPr>
            <w:tcW w:type="dxa" w:w="2340"/>
            <w:tcMar>
              <w:top w:w="100" w:type="dxa"/>
              <w:bottom w:w="100" w:type="dxa"/>
              <w:left w:w="150" w:type="dxa"/>
              <w:right w:w="150" w:type="dxa"/>
            </w:tcMar>
          </w:tcPr>
          <w:p>
            <w:r>
              <w:rPr>
                <w:rFonts w:ascii="Segoe UI" w:hAnsi="Segoe UI"/>
                <w:sz w:val="18"/>
              </w:rPr>
              <w:t>Nhà cung cấp liên quan</w:t>
            </w:r>
          </w:p>
        </w:tc>
      </w:tr>
      <w:tr>
        <w:tc>
          <w:tcPr>
            <w:tcW w:type="dxa" w:w="2340"/>
            <w:tcMar>
              <w:top w:w="100" w:type="dxa"/>
              <w:bottom w:w="100" w:type="dxa"/>
              <w:left w:w="150" w:type="dxa"/>
              <w:right w:w="150" w:type="dxa"/>
            </w:tcMar>
          </w:tcPr>
          <w:p>
            <w:r>
              <w:rPr>
                <w:rFonts w:ascii="Segoe UI" w:hAnsi="Segoe UI"/>
                <w:sz w:val="18"/>
              </w:rPr>
              <w:t>reference_code</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chứng từ/hóa đơn tham chiếu</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thêm</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giao dịch</w:t>
            </w:r>
          </w:p>
        </w:tc>
      </w:tr>
    </w:tbl>
    <w:p>
      <w:pPr>
        <w:spacing w:before="80" w:after="80"/>
      </w:pPr>
    </w:p>
    <w:p>
      <w:pPr>
        <w:pStyle w:val="Heading3"/>
        <w:keepNext/>
        <w:spacing w:before="240" w:after="120"/>
      </w:pPr>
      <w:r>
        <w:rPr>
          <w:rFonts w:ascii="Segoe UI" w:hAnsi="Segoe UI"/>
          <w:color w:val="212121"/>
          <w:sz w:val="23"/>
        </w:rPr>
        <w:t>Bảng `suppliers`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nhà cung cấp</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VARCHAR(150)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nhà cung cấp</w:t>
            </w:r>
          </w:p>
        </w:tc>
      </w:tr>
      <w:tr>
        <w:tc>
          <w:tcPr>
            <w:tcW w:type="dxa" w:w="2340"/>
            <w:tcMar>
              <w:top w:w="100" w:type="dxa"/>
              <w:bottom w:w="100" w:type="dxa"/>
              <w:left w:w="150" w:type="dxa"/>
              <w:right w:w="150" w:type="dxa"/>
            </w:tcMar>
          </w:tcPr>
          <w:p>
            <w:r>
              <w:rPr>
                <w:rFonts w:ascii="Segoe UI" w:hAnsi="Segoe UI"/>
                <w:sz w:val="18"/>
              </w:rPr>
              <w:t>contact_person</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Người liên hệ đại diện</w:t>
            </w:r>
          </w:p>
        </w:tc>
      </w:tr>
      <w:tr>
        <w:tc>
          <w:tcPr>
            <w:tcW w:type="dxa" w:w="2340"/>
            <w:tcMar>
              <w:top w:w="100" w:type="dxa"/>
              <w:bottom w:w="100" w:type="dxa"/>
              <w:left w:w="150" w:type="dxa"/>
              <w:right w:w="150" w:type="dxa"/>
            </w:tcMar>
          </w:tcPr>
          <w:p>
            <w:r>
              <w:rPr>
                <w:rFonts w:ascii="Segoe UI" w:hAnsi="Segoe UI"/>
                <w:sz w:val="18"/>
              </w:rPr>
              <w:t>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điện thoại</w:t>
            </w:r>
          </w:p>
        </w:tc>
      </w:tr>
      <w:tr>
        <w:tc>
          <w:tcPr>
            <w:tcW w:type="dxa" w:w="2340"/>
            <w:tcMar>
              <w:top w:w="100" w:type="dxa"/>
              <w:bottom w:w="100" w:type="dxa"/>
              <w:left w:w="150" w:type="dxa"/>
              <w:right w:w="150" w:type="dxa"/>
            </w:tcMar>
          </w:tcPr>
          <w:p>
            <w:r>
              <w:rPr>
                <w:rFonts w:ascii="Segoe UI" w:hAnsi="Segoe UI"/>
                <w:sz w:val="18"/>
              </w:rPr>
              <w:t>email</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Email</w:t>
            </w:r>
          </w:p>
        </w:tc>
      </w:tr>
      <w:tr>
        <w:tc>
          <w:tcPr>
            <w:tcW w:type="dxa" w:w="2340"/>
            <w:tcMar>
              <w:top w:w="100" w:type="dxa"/>
              <w:bottom w:w="100" w:type="dxa"/>
              <w:left w:w="150" w:type="dxa"/>
              <w:right w:w="150" w:type="dxa"/>
            </w:tcMar>
          </w:tcPr>
          <w:p>
            <w:r>
              <w:rPr>
                <w:rFonts w:ascii="Segoe UI" w:hAnsi="Segoe UI"/>
                <w:sz w:val="18"/>
              </w:rPr>
              <w:t>address</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Địa chỉ văn phòng</w:t>
            </w:r>
          </w:p>
        </w:tc>
      </w:tr>
      <w:tr>
        <w:tc>
          <w:tcPr>
            <w:tcW w:type="dxa" w:w="2340"/>
            <w:tcMar>
              <w:top w:w="100" w:type="dxa"/>
              <w:bottom w:w="100" w:type="dxa"/>
              <w:left w:w="150" w:type="dxa"/>
              <w:right w:w="150" w:type="dxa"/>
            </w:tcMar>
          </w:tcPr>
          <w:p>
            <w:r>
              <w:rPr>
                <w:rFonts w:ascii="Segoe UI" w:hAnsi="Segoe UI"/>
                <w:sz w:val="18"/>
              </w:rPr>
              <w:t>tax_code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số thuế</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nhà cung cấp</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1 nếu đang hợp tác, 0 nếu tạm ngưng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`reservations`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đặt bàn</w:t>
            </w:r>
          </w:p>
        </w:tc>
      </w:tr>
      <w:tr>
        <w:tc>
          <w:tcPr>
            <w:tcW w:type="dxa" w:w="2340"/>
            <w:tcMar>
              <w:top w:w="100" w:type="dxa"/>
              <w:bottom w:w="100" w:type="dxa"/>
              <w:left w:w="150" w:type="dxa"/>
              <w:right w:w="150" w:type="dxa"/>
            </w:tcMar>
          </w:tcPr>
          <w:p>
            <w:r>
              <w:rPr>
                <w:rFonts w:ascii="Segoe UI" w:hAnsi="Segoe UI"/>
                <w:sz w:val="18"/>
              </w:rPr>
              <w:t>table_id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cafe_tables.id</w:t>
            </w:r>
          </w:p>
        </w:tc>
        <w:tc>
          <w:tcPr>
            <w:tcW w:type="dxa" w:w="2340"/>
            <w:tcMar>
              <w:top w:w="100" w:type="dxa"/>
              <w:bottom w:w="100" w:type="dxa"/>
              <w:left w:w="150" w:type="dxa"/>
              <w:right w:w="150" w:type="dxa"/>
            </w:tcMar>
          </w:tcPr>
          <w:p>
            <w:r>
              <w:rPr>
                <w:rFonts w:ascii="Segoe UI" w:hAnsi="Segoe UI"/>
                <w:sz w:val="18"/>
              </w:rPr>
              <w:t>Bàn đặt (nullable nếu chưa gán bàn cụ thể lúc đặt)</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Tài khoản khách hàng thực hiện đặt (nullable nếu đặt vãng lai)</w:t>
            </w:r>
          </w:p>
        </w:tc>
      </w:tr>
      <w:tr>
        <w:tc>
          <w:tcPr>
            <w:tcW w:type="dxa" w:w="2340"/>
            <w:tcMar>
              <w:top w:w="100" w:type="dxa"/>
              <w:bottom w:w="100" w:type="dxa"/>
              <w:left w:w="150" w:type="dxa"/>
              <w:right w:w="150" w:type="dxa"/>
            </w:tcMar>
          </w:tcPr>
          <w:p>
            <w:r>
              <w:rPr>
                <w:rFonts w:ascii="Segoe UI" w:hAnsi="Segoe UI"/>
                <w:sz w:val="18"/>
              </w:rPr>
              <w:t>reservation_time</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đặt bàn trước</w:t>
            </w:r>
          </w:p>
        </w:tc>
      </w:tr>
      <w:tr>
        <w:tc>
          <w:tcPr>
            <w:tcW w:type="dxa" w:w="2340"/>
            <w:tcMar>
              <w:top w:w="100" w:type="dxa"/>
              <w:bottom w:w="100" w:type="dxa"/>
              <w:left w:w="150" w:type="dxa"/>
              <w:right w:w="150" w:type="dxa"/>
            </w:tcMar>
          </w:tcPr>
          <w:p>
            <w:r>
              <w:rPr>
                <w:rFonts w:ascii="Segoe UI" w:hAnsi="Segoe UI"/>
                <w:sz w:val="18"/>
              </w:rPr>
              <w:t>number_of_guests</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lượng khách dự kiến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ENUM('PENDING','CONFIRMED','CHECKED_IN','COMPLETED','CANCELLED')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lượt đặt bàn</w:t>
            </w:r>
          </w:p>
        </w:tc>
      </w:tr>
      <w:tr>
        <w:tc>
          <w:tcPr>
            <w:tcW w:type="dxa" w:w="2340"/>
            <w:tcMar>
              <w:top w:w="100" w:type="dxa"/>
              <w:bottom w:w="100" w:type="dxa"/>
              <w:left w:w="150" w:type="dxa"/>
              <w:right w:w="150" w:type="dxa"/>
            </w:tcMar>
          </w:tcPr>
          <w:p>
            <w:r>
              <w:rPr>
                <w:rFonts w:ascii="Segoe UI" w:hAnsi="Segoe UI"/>
                <w:sz w:val="18"/>
              </w:rPr>
              <w:t>contact_name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Họ tên người liên hệ</w:t>
            </w:r>
          </w:p>
        </w:tc>
      </w:tr>
      <w:tr>
        <w:tc>
          <w:tcPr>
            <w:tcW w:type="dxa" w:w="2340"/>
            <w:tcMar>
              <w:top w:w="100" w:type="dxa"/>
              <w:bottom w:w="100" w:type="dxa"/>
              <w:left w:w="150" w:type="dxa"/>
              <w:right w:w="150" w:type="dxa"/>
            </w:tcMar>
          </w:tcPr>
          <w:p>
            <w:r>
              <w:rPr>
                <w:rFonts w:ascii="Segoe UI" w:hAnsi="Segoe UI"/>
                <w:sz w:val="18"/>
              </w:rPr>
              <w:t>contact_phone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điện thoại liên hệ</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riêng của khách hàng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lập phiếu đặt</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2"/>
        <w:keepNext/>
        <w:spacing w:before="240" w:after="120"/>
      </w:pPr>
      <w:r>
        <w:rPr>
          <w:rFonts w:ascii="Segoe UI" w:hAnsi="Segoe UI"/>
          <w:color w:val="2E7D32"/>
          <w:sz w:val="28"/>
        </w:rPr>
        <w:t>6.3 Sơ đồ Sequence – Quá trình Tạo đơn hàng và Gọi món</w:t>
      </w:r>
    </w:p>
    <w:p>
      <w:pPr>
        <w:spacing w:before="240" w:after="80"/>
        <w:jc w:val="center"/>
      </w:pPr>
      <w:r>
        <w:drawing>
          <wp:inline xmlns:a="http://schemas.openxmlformats.org/drawingml/2006/main" xmlns:pic="http://schemas.openxmlformats.org/drawingml/2006/picture">
            <wp:extent cx="5303520" cy="4344089"/>
            <wp:docPr id="16" name="Picture 16"/>
            <wp:cNvGraphicFramePr>
              <a:graphicFrameLocks noChangeAspect="1"/>
            </wp:cNvGraphicFramePr>
            <a:graphic>
              <a:graphicData uri="http://schemas.openxmlformats.org/drawingml/2006/picture">
                <pic:pic>
                  <pic:nvPicPr>
                    <pic:cNvPr id="0" name="diagram_16.png"/>
                    <pic:cNvPicPr/>
                  </pic:nvPicPr>
                  <pic:blipFill>
                    <a:blip r:embed="rId24"/>
                    <a:stretch>
                      <a:fillRect/>
                    </a:stretch>
                  </pic:blipFill>
                  <pic:spPr>
                    <a:xfrm>
                      <a:off x="0" y="0"/>
                      <a:ext cx="5303520" cy="4344089"/>
                    </a:xfrm>
                    <a:prstGeom prst="rect"/>
                  </pic:spPr>
                </pic:pic>
              </a:graphicData>
            </a:graphic>
          </wp:inline>
        </w:drawing>
      </w:r>
    </w:p>
    <w:p>
      <w:pPr>
        <w:spacing w:before="40" w:after="240"/>
        <w:jc w:val="center"/>
      </w:pPr>
      <w:r>
        <w:rPr>
          <w:rFonts w:ascii="Segoe UI" w:hAnsi="Segoe UI"/>
          <w:i/>
          <w:color w:val="787878"/>
          <w:sz w:val="19"/>
        </w:rPr>
        <w:t>Hình: Sơ đồ 16</w:t>
      </w:r>
    </w:p>
    <w:p>
      <w:pPr>
        <w:pStyle w:val="Heading2"/>
        <w:keepNext/>
        <w:spacing w:before="240" w:after="120"/>
      </w:pPr>
      <w:r>
        <w:rPr>
          <w:rFonts w:ascii="Segoe UI" w:hAnsi="Segoe UI"/>
          <w:color w:val="2E7D32"/>
          <w:sz w:val="28"/>
        </w:rPr>
        <w:t>6.4 Sơ đồ Sequence – Quá trình Tạo và Thanh toán Hóa đơn</w:t>
      </w:r>
    </w:p>
    <w:p>
      <w:pPr>
        <w:spacing w:before="240" w:after="80"/>
        <w:jc w:val="center"/>
      </w:pPr>
      <w:r>
        <w:drawing>
          <wp:inline xmlns:a="http://schemas.openxmlformats.org/drawingml/2006/main" xmlns:pic="http://schemas.openxmlformats.org/drawingml/2006/picture">
            <wp:extent cx="5303520" cy="4334192"/>
            <wp:docPr id="17" name="Picture 17"/>
            <wp:cNvGraphicFramePr>
              <a:graphicFrameLocks noChangeAspect="1"/>
            </wp:cNvGraphicFramePr>
            <a:graphic>
              <a:graphicData uri="http://schemas.openxmlformats.org/drawingml/2006/picture">
                <pic:pic>
                  <pic:nvPicPr>
                    <pic:cNvPr id="0" name="diagram_17.png"/>
                    <pic:cNvPicPr/>
                  </pic:nvPicPr>
                  <pic:blipFill>
                    <a:blip r:embed="rId25"/>
                    <a:stretch>
                      <a:fillRect/>
                    </a:stretch>
                  </pic:blipFill>
                  <pic:spPr>
                    <a:xfrm>
                      <a:off x="0" y="0"/>
                      <a:ext cx="5303520" cy="4334192"/>
                    </a:xfrm>
                    <a:prstGeom prst="rect"/>
                  </pic:spPr>
                </pic:pic>
              </a:graphicData>
            </a:graphic>
          </wp:inline>
        </w:drawing>
      </w:r>
    </w:p>
    <w:p>
      <w:pPr>
        <w:spacing w:before="40" w:after="240"/>
        <w:jc w:val="center"/>
      </w:pPr>
      <w:r>
        <w:rPr>
          <w:rFonts w:ascii="Segoe UI" w:hAnsi="Segoe UI"/>
          <w:i/>
          <w:color w:val="787878"/>
          <w:sz w:val="19"/>
        </w:rPr>
        <w:t>Hình: Sơ đồ 17</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7: LINK ISSUE</w:t>
      </w:r>
    </w:p>
    <w:p>
      <w:pPr>
        <w:spacing w:before="80" w:after="80"/>
      </w:pPr>
      <w:r>
        <w:rPr>
          <w:rFonts w:ascii="Segoe UI" w:hAnsi="Segoe UI"/>
          <w:sz w:val="20"/>
        </w:rPr>
        <w:t>[Danh sách các mã yêu cầu trên hệ thống quản lý dự án (Jira/Trello/GitHub Issues)]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1560"/>
            <w:shd w:val="clear" w:color="auto" w:fill="F2F2F2"/>
            <w:tcMar>
              <w:top w:w="100" w:type="dxa"/>
              <w:bottom w:w="100" w:type="dxa"/>
              <w:left w:w="150" w:type="dxa"/>
              <w:right w:w="150" w:type="dxa"/>
            </w:tcMar>
          </w:tcPr>
          <w:p>
            <w:r>
              <w:rPr>
                <w:rFonts w:ascii="Segoe UI" w:hAnsi="Segoe UI"/>
                <w:b/>
                <w:sz w:val="19"/>
              </w:rPr>
              <w:t>STT</w:t>
            </w:r>
          </w:p>
        </w:tc>
        <w:tc>
          <w:tcPr>
            <w:tcW w:type="dxa" w:w="1560"/>
            <w:shd w:val="clear" w:color="auto" w:fill="F2F2F2"/>
            <w:tcMar>
              <w:top w:w="100" w:type="dxa"/>
              <w:bottom w:w="100" w:type="dxa"/>
              <w:left w:w="150" w:type="dxa"/>
              <w:right w:w="150" w:type="dxa"/>
            </w:tcMar>
          </w:tcPr>
          <w:p>
            <w:r>
              <w:rPr>
                <w:rFonts w:ascii="Segoe UI" w:hAnsi="Segoe UI"/>
                <w:b/>
                <w:sz w:val="19"/>
              </w:rPr>
              <w:t>Mã Issue</w:t>
            </w:r>
          </w:p>
        </w:tc>
        <w:tc>
          <w:tcPr>
            <w:tcW w:type="dxa" w:w="1560"/>
            <w:shd w:val="clear" w:color="auto" w:fill="F2F2F2"/>
            <w:tcMar>
              <w:top w:w="100" w:type="dxa"/>
              <w:bottom w:w="100" w:type="dxa"/>
              <w:left w:w="150" w:type="dxa"/>
              <w:right w:w="150" w:type="dxa"/>
            </w:tcMar>
          </w:tcPr>
          <w:p>
            <w:r>
              <w:rPr>
                <w:rFonts w:ascii="Segoe UI" w:hAnsi="Segoe UI"/>
                <w:b/>
                <w:sz w:val="19"/>
              </w:rPr>
              <w:t>Tiêu đề</w:t>
            </w:r>
          </w:p>
        </w:tc>
        <w:tc>
          <w:tcPr>
            <w:tcW w:type="dxa" w:w="1560"/>
            <w:shd w:val="clear" w:color="auto" w:fill="F2F2F2"/>
            <w:tcMar>
              <w:top w:w="100" w:type="dxa"/>
              <w:bottom w:w="100" w:type="dxa"/>
              <w:left w:w="150" w:type="dxa"/>
              <w:right w:w="150" w:type="dxa"/>
            </w:tcMar>
          </w:tcPr>
          <w:p>
            <w:r>
              <w:rPr>
                <w:rFonts w:ascii="Segoe UI" w:hAnsi="Segoe UI"/>
                <w:b/>
                <w:sz w:val="19"/>
              </w:rPr>
              <w:t>Module</w:t>
            </w:r>
          </w:p>
        </w:tc>
        <w:tc>
          <w:tcPr>
            <w:tcW w:type="dxa" w:w="1560"/>
            <w:shd w:val="clear" w:color="auto" w:fill="F2F2F2"/>
            <w:tcMar>
              <w:top w:w="100" w:type="dxa"/>
              <w:bottom w:w="100" w:type="dxa"/>
              <w:left w:w="150" w:type="dxa"/>
              <w:right w:w="150" w:type="dxa"/>
            </w:tcMar>
          </w:tcPr>
          <w:p>
            <w:r>
              <w:rPr>
                <w:rFonts w:ascii="Segoe UI" w:hAnsi="Segoe UI"/>
                <w:b/>
                <w:sz w:val="19"/>
              </w:rPr>
              <w:t>Trạng thái</w:t>
            </w:r>
          </w:p>
        </w:tc>
        <w:tc>
          <w:tcPr>
            <w:tcW w:type="dxa" w:w="1560"/>
            <w:shd w:val="clear" w:color="auto" w:fill="F2F2F2"/>
            <w:tcMar>
              <w:top w:w="100" w:type="dxa"/>
              <w:bottom w:w="100" w:type="dxa"/>
              <w:left w:w="150" w:type="dxa"/>
              <w:right w:w="150" w:type="dxa"/>
            </w:tcMar>
          </w:tcPr>
          <w:p>
            <w:r>
              <w:rPr>
                <w:rFonts w:ascii="Segoe UI" w:hAnsi="Segoe UI"/>
                <w:b/>
                <w:sz w:val="19"/>
              </w:rPr>
              <w:t>Ghi chú</w:t>
            </w:r>
          </w:p>
        </w:tc>
      </w:tr>
      <w:tr>
        <w:tc>
          <w:tcPr>
            <w:tcW w:type="dxa" w:w="1560"/>
            <w:tcMar>
              <w:top w:w="100" w:type="dxa"/>
              <w:bottom w:w="100" w:type="dxa"/>
              <w:left w:w="150" w:type="dxa"/>
              <w:right w:w="150" w:type="dxa"/>
            </w:tcMar>
          </w:tcPr>
          <w:p>
            <w:r>
              <w:rPr>
                <w:rFonts w:ascii="Segoe UI" w:hAnsi="Segoe UI"/>
                <w:sz w:val="18"/>
              </w:rPr>
              <w:t>1</w:t>
            </w:r>
          </w:p>
        </w:tc>
        <w:tc>
          <w:tcPr>
            <w:tcW w:type="dxa" w:w="1560"/>
            <w:tcMar>
              <w:top w:w="100" w:type="dxa"/>
              <w:bottom w:w="100" w:type="dxa"/>
              <w:left w:w="150" w:type="dxa"/>
              <w:right w:w="150" w:type="dxa"/>
            </w:tcMar>
          </w:tcPr>
          <w:p>
            <w:r>
              <w:rPr>
                <w:rFonts w:ascii="Segoe UI" w:hAnsi="Segoe UI"/>
                <w:sz w:val="18"/>
              </w:rPr>
              <w:t>CMS-001</w:t>
            </w:r>
          </w:p>
        </w:tc>
        <w:tc>
          <w:tcPr>
            <w:tcW w:type="dxa" w:w="1560"/>
            <w:tcMar>
              <w:top w:w="100" w:type="dxa"/>
              <w:bottom w:w="100" w:type="dxa"/>
              <w:left w:w="150" w:type="dxa"/>
              <w:right w:w="150" w:type="dxa"/>
            </w:tcMar>
          </w:tcPr>
          <w:p>
            <w:r>
              <w:rPr>
                <w:rFonts w:ascii="Segoe UI" w:hAnsi="Segoe UI"/>
                <w:sz w:val="18"/>
              </w:rPr>
              <w:t>Thiết lập project Spring Boot 3 + cấu hình cơ bản</w:t>
            </w:r>
          </w:p>
        </w:tc>
        <w:tc>
          <w:tcPr>
            <w:tcW w:type="dxa" w:w="1560"/>
            <w:tcMar>
              <w:top w:w="100" w:type="dxa"/>
              <w:bottom w:w="100" w:type="dxa"/>
              <w:left w:w="150" w:type="dxa"/>
              <w:right w:w="150" w:type="dxa"/>
            </w:tcMar>
          </w:tcPr>
          <w:p>
            <w:r>
              <w:rPr>
                <w:rFonts w:ascii="Segoe UI" w:hAnsi="Segoe UI"/>
                <w:sz w:val="18"/>
              </w:rPr>
              <w:t>Infrastructure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Maven, YAML, Docker Compose</w:t>
            </w:r>
          </w:p>
        </w:tc>
      </w:tr>
      <w:tr>
        <w:tc>
          <w:tcPr>
            <w:tcW w:type="dxa" w:w="1560"/>
            <w:tcMar>
              <w:top w:w="100" w:type="dxa"/>
              <w:bottom w:w="100" w:type="dxa"/>
              <w:left w:w="150" w:type="dxa"/>
              <w:right w:w="150" w:type="dxa"/>
            </w:tcMar>
          </w:tcPr>
          <w:p>
            <w:r>
              <w:rPr>
                <w:rFonts w:ascii="Segoe UI" w:hAnsi="Segoe UI"/>
                <w:sz w:val="18"/>
              </w:rPr>
              <w:t>2</w:t>
            </w:r>
          </w:p>
        </w:tc>
        <w:tc>
          <w:tcPr>
            <w:tcW w:type="dxa" w:w="1560"/>
            <w:tcMar>
              <w:top w:w="100" w:type="dxa"/>
              <w:bottom w:w="100" w:type="dxa"/>
              <w:left w:w="150" w:type="dxa"/>
              <w:right w:w="150" w:type="dxa"/>
            </w:tcMar>
          </w:tcPr>
          <w:p>
            <w:r>
              <w:rPr>
                <w:rFonts w:ascii="Segoe UI" w:hAnsi="Segoe UI"/>
                <w:sz w:val="18"/>
              </w:rPr>
              <w:t>CMS-002</w:t>
            </w:r>
          </w:p>
        </w:tc>
        <w:tc>
          <w:tcPr>
            <w:tcW w:type="dxa" w:w="1560"/>
            <w:tcMar>
              <w:top w:w="100" w:type="dxa"/>
              <w:bottom w:w="100" w:type="dxa"/>
              <w:left w:w="150" w:type="dxa"/>
              <w:right w:w="150" w:type="dxa"/>
            </w:tcMar>
          </w:tcPr>
          <w:p>
            <w:r>
              <w:rPr>
                <w:rFonts w:ascii="Segoe UI" w:hAnsi="Segoe UI"/>
                <w:sz w:val="18"/>
              </w:rPr>
              <w:t>Thiết kế và khởi tạo cơ sở dữ liệu MySQL</w:t>
            </w:r>
          </w:p>
        </w:tc>
        <w:tc>
          <w:tcPr>
            <w:tcW w:type="dxa" w:w="1560"/>
            <w:tcMar>
              <w:top w:w="100" w:type="dxa"/>
              <w:bottom w:w="100" w:type="dxa"/>
              <w:left w:w="150" w:type="dxa"/>
              <w:right w:w="150" w:type="dxa"/>
            </w:tcMar>
          </w:tcPr>
          <w:p>
            <w:r>
              <w:rPr>
                <w:rFonts w:ascii="Segoe UI" w:hAnsi="Segoe UI"/>
                <w:sz w:val="18"/>
              </w:rPr>
              <w:t>Database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DDL script, initial data</w:t>
            </w:r>
          </w:p>
        </w:tc>
      </w:tr>
      <w:tr>
        <w:tc>
          <w:tcPr>
            <w:tcW w:type="dxa" w:w="1560"/>
            <w:tcMar>
              <w:top w:w="100" w:type="dxa"/>
              <w:bottom w:w="100" w:type="dxa"/>
              <w:left w:w="150" w:type="dxa"/>
              <w:right w:w="150" w:type="dxa"/>
            </w:tcMar>
          </w:tcPr>
          <w:p>
            <w:r>
              <w:rPr>
                <w:rFonts w:ascii="Segoe UI" w:hAnsi="Segoe UI"/>
                <w:sz w:val="18"/>
              </w:rPr>
              <w:t>3</w:t>
            </w:r>
          </w:p>
        </w:tc>
        <w:tc>
          <w:tcPr>
            <w:tcW w:type="dxa" w:w="1560"/>
            <w:tcMar>
              <w:top w:w="100" w:type="dxa"/>
              <w:bottom w:w="100" w:type="dxa"/>
              <w:left w:w="150" w:type="dxa"/>
              <w:right w:w="150" w:type="dxa"/>
            </w:tcMar>
          </w:tcPr>
          <w:p>
            <w:r>
              <w:rPr>
                <w:rFonts w:ascii="Segoe UI" w:hAnsi="Segoe UI"/>
                <w:sz w:val="18"/>
              </w:rPr>
              <w:t>CMS-003</w:t>
            </w:r>
          </w:p>
        </w:tc>
        <w:tc>
          <w:tcPr>
            <w:tcW w:type="dxa" w:w="1560"/>
            <w:tcMar>
              <w:top w:w="100" w:type="dxa"/>
              <w:bottom w:w="100" w:type="dxa"/>
              <w:left w:w="150" w:type="dxa"/>
              <w:right w:w="150" w:type="dxa"/>
            </w:tcMar>
          </w:tcPr>
          <w:p>
            <w:r>
              <w:rPr>
                <w:rFonts w:ascii="Segoe UI" w:hAnsi="Segoe UI"/>
                <w:sz w:val="18"/>
              </w:rPr>
              <w:t>Implement Spring Security + JWT Authentication</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Access Token, Refresh Token</w:t>
            </w:r>
          </w:p>
        </w:tc>
      </w:tr>
      <w:tr>
        <w:tc>
          <w:tcPr>
            <w:tcW w:type="dxa" w:w="1560"/>
            <w:tcMar>
              <w:top w:w="100" w:type="dxa"/>
              <w:bottom w:w="100" w:type="dxa"/>
              <w:left w:w="150" w:type="dxa"/>
              <w:right w:w="150" w:type="dxa"/>
            </w:tcMar>
          </w:tcPr>
          <w:p>
            <w:r>
              <w:rPr>
                <w:rFonts w:ascii="Segoe UI" w:hAnsi="Segoe UI"/>
                <w:sz w:val="18"/>
              </w:rPr>
              <w:t>4</w:t>
            </w:r>
          </w:p>
        </w:tc>
        <w:tc>
          <w:tcPr>
            <w:tcW w:type="dxa" w:w="1560"/>
            <w:tcMar>
              <w:top w:w="100" w:type="dxa"/>
              <w:bottom w:w="100" w:type="dxa"/>
              <w:left w:w="150" w:type="dxa"/>
              <w:right w:w="150" w:type="dxa"/>
            </w:tcMar>
          </w:tcPr>
          <w:p>
            <w:r>
              <w:rPr>
                <w:rFonts w:ascii="Segoe UI" w:hAnsi="Segoe UI"/>
                <w:sz w:val="18"/>
              </w:rPr>
              <w:t>CMS-004</w:t>
            </w:r>
          </w:p>
        </w:tc>
        <w:tc>
          <w:tcPr>
            <w:tcW w:type="dxa" w:w="1560"/>
            <w:tcMar>
              <w:top w:w="100" w:type="dxa"/>
              <w:bottom w:w="100" w:type="dxa"/>
              <w:left w:w="150" w:type="dxa"/>
              <w:right w:w="150" w:type="dxa"/>
            </w:tcMar>
          </w:tcPr>
          <w:p>
            <w:r>
              <w:rPr>
                <w:rFonts w:ascii="Segoe UI" w:hAnsi="Segoe UI"/>
                <w:sz w:val="18"/>
              </w:rPr>
              <w:t>API Đăng nhập / Đăng xuất (UC01, UC02)</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/api/auth/login, /logout</w:t>
            </w:r>
          </w:p>
        </w:tc>
      </w:tr>
      <w:tr>
        <w:tc>
          <w:tcPr>
            <w:tcW w:type="dxa" w:w="1560"/>
            <w:tcMar>
              <w:top w:w="100" w:type="dxa"/>
              <w:bottom w:w="100" w:type="dxa"/>
              <w:left w:w="150" w:type="dxa"/>
              <w:right w:w="150" w:type="dxa"/>
            </w:tcMar>
          </w:tcPr>
          <w:p>
            <w:r>
              <w:rPr>
                <w:rFonts w:ascii="Segoe UI" w:hAnsi="Segoe UI"/>
                <w:sz w:val="18"/>
              </w:rPr>
              <w:t>5</w:t>
            </w:r>
          </w:p>
        </w:tc>
        <w:tc>
          <w:tcPr>
            <w:tcW w:type="dxa" w:w="1560"/>
            <w:tcMar>
              <w:top w:w="100" w:type="dxa"/>
              <w:bottom w:w="100" w:type="dxa"/>
              <w:left w:w="150" w:type="dxa"/>
              <w:right w:w="150" w:type="dxa"/>
            </w:tcMar>
          </w:tcPr>
          <w:p>
            <w:r>
              <w:rPr>
                <w:rFonts w:ascii="Segoe UI" w:hAnsi="Segoe UI"/>
                <w:sz w:val="18"/>
              </w:rPr>
              <w:t>CMS-005</w:t>
            </w:r>
          </w:p>
        </w:tc>
        <w:tc>
          <w:tcPr>
            <w:tcW w:type="dxa" w:w="1560"/>
            <w:tcMar>
              <w:top w:w="100" w:type="dxa"/>
              <w:bottom w:w="100" w:type="dxa"/>
              <w:left w:w="150" w:type="dxa"/>
              <w:right w:w="150" w:type="dxa"/>
            </w:tcMar>
          </w:tcPr>
          <w:p>
            <w:r>
              <w:rPr>
                <w:rFonts w:ascii="Segoe UI" w:hAnsi="Segoe UI"/>
                <w:sz w:val="18"/>
              </w:rPr>
              <w:t>API Đổi mật khẩu (UC03)</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PUT /api/users/change-password</w:t>
            </w:r>
          </w:p>
        </w:tc>
      </w:tr>
      <w:tr>
        <w:tc>
          <w:tcPr>
            <w:tcW w:type="dxa" w:w="1560"/>
            <w:tcMar>
              <w:top w:w="100" w:type="dxa"/>
              <w:bottom w:w="100" w:type="dxa"/>
              <w:left w:w="150" w:type="dxa"/>
              <w:right w:w="150" w:type="dxa"/>
            </w:tcMar>
          </w:tcPr>
          <w:p>
            <w:r>
              <w:rPr>
                <w:rFonts w:ascii="Segoe UI" w:hAnsi="Segoe UI"/>
                <w:sz w:val="18"/>
              </w:rPr>
              <w:t>6</w:t>
            </w:r>
          </w:p>
        </w:tc>
        <w:tc>
          <w:tcPr>
            <w:tcW w:type="dxa" w:w="1560"/>
            <w:tcMar>
              <w:top w:w="100" w:type="dxa"/>
              <w:bottom w:w="100" w:type="dxa"/>
              <w:left w:w="150" w:type="dxa"/>
              <w:right w:w="150" w:type="dxa"/>
            </w:tcMar>
          </w:tcPr>
          <w:p>
            <w:r>
              <w:rPr>
                <w:rFonts w:ascii="Segoe UI" w:hAnsi="Segoe UI"/>
                <w:sz w:val="18"/>
              </w:rPr>
              <w:t>CMS-006</w:t>
            </w:r>
          </w:p>
        </w:tc>
        <w:tc>
          <w:tcPr>
            <w:tcW w:type="dxa" w:w="1560"/>
            <w:tcMar>
              <w:top w:w="100" w:type="dxa"/>
              <w:bottom w:w="100" w:type="dxa"/>
              <w:left w:w="150" w:type="dxa"/>
              <w:right w:w="150" w:type="dxa"/>
            </w:tcMar>
          </w:tcPr>
          <w:p>
            <w:r>
              <w:rPr>
                <w:rFonts w:ascii="Segoe UI" w:hAnsi="Segoe UI"/>
                <w:sz w:val="18"/>
              </w:rPr>
              <w:t>API Quản lý Nhân viên (UC04–UC07)</w:t>
            </w:r>
          </w:p>
        </w:tc>
        <w:tc>
          <w:tcPr>
            <w:tcW w:type="dxa" w:w="1560"/>
            <w:tcMar>
              <w:top w:w="100" w:type="dxa"/>
              <w:bottom w:w="100" w:type="dxa"/>
              <w:left w:w="150" w:type="dxa"/>
              <w:right w:w="150" w:type="dxa"/>
            </w:tcMar>
          </w:tcPr>
          <w:p>
            <w:r>
              <w:rPr>
                <w:rFonts w:ascii="Segoe UI" w:hAnsi="Segoe UI"/>
                <w:sz w:val="18"/>
              </w:rPr>
              <w:t>HR</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/api/users</w:t>
            </w:r>
          </w:p>
        </w:tc>
      </w:tr>
      <w:tr>
        <w:tc>
          <w:tcPr>
            <w:tcW w:type="dxa" w:w="1560"/>
            <w:tcMar>
              <w:top w:w="100" w:type="dxa"/>
              <w:bottom w:w="100" w:type="dxa"/>
              <w:left w:w="150" w:type="dxa"/>
              <w:right w:w="150" w:type="dxa"/>
            </w:tcMar>
          </w:tcPr>
          <w:p>
            <w:r>
              <w:rPr>
                <w:rFonts w:ascii="Segoe UI" w:hAnsi="Segoe UI"/>
                <w:sz w:val="18"/>
              </w:rPr>
              <w:t>7</w:t>
            </w:r>
          </w:p>
        </w:tc>
        <w:tc>
          <w:tcPr>
            <w:tcW w:type="dxa" w:w="1560"/>
            <w:tcMar>
              <w:top w:w="100" w:type="dxa"/>
              <w:bottom w:w="100" w:type="dxa"/>
              <w:left w:w="150" w:type="dxa"/>
              <w:right w:w="150" w:type="dxa"/>
            </w:tcMar>
          </w:tcPr>
          <w:p>
            <w:r>
              <w:rPr>
                <w:rFonts w:ascii="Segoe UI" w:hAnsi="Segoe UI"/>
                <w:sz w:val="18"/>
              </w:rPr>
              <w:t>CMS-007</w:t>
            </w:r>
          </w:p>
        </w:tc>
        <w:tc>
          <w:tcPr>
            <w:tcW w:type="dxa" w:w="1560"/>
            <w:tcMar>
              <w:top w:w="100" w:type="dxa"/>
              <w:bottom w:w="100" w:type="dxa"/>
              <w:left w:w="150" w:type="dxa"/>
              <w:right w:w="150" w:type="dxa"/>
            </w:tcMar>
          </w:tcPr>
          <w:p>
            <w:r>
              <w:rPr>
                <w:rFonts w:ascii="Segoe UI" w:hAnsi="Segoe UI"/>
                <w:sz w:val="18"/>
              </w:rPr>
              <w:t>API Quản lý Bàn (UC08–UC10)</w:t>
            </w:r>
          </w:p>
        </w:tc>
        <w:tc>
          <w:tcPr>
            <w:tcW w:type="dxa" w:w="1560"/>
            <w:tcMar>
              <w:top w:w="100" w:type="dxa"/>
              <w:bottom w:w="100" w:type="dxa"/>
              <w:left w:w="150" w:type="dxa"/>
              <w:right w:w="150" w:type="dxa"/>
            </w:tcMar>
          </w:tcPr>
          <w:p>
            <w:r>
              <w:rPr>
                <w:rFonts w:ascii="Segoe UI" w:hAnsi="Segoe UI"/>
                <w:sz w:val="18"/>
              </w:rPr>
              <w:t>Table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/api/tables</w:t>
            </w:r>
          </w:p>
        </w:tc>
      </w:tr>
      <w:tr>
        <w:tc>
          <w:tcPr>
            <w:tcW w:type="dxa" w:w="1560"/>
            <w:tcMar>
              <w:top w:w="100" w:type="dxa"/>
              <w:bottom w:w="100" w:type="dxa"/>
              <w:left w:w="150" w:type="dxa"/>
              <w:right w:w="150" w:type="dxa"/>
            </w:tcMar>
          </w:tcPr>
          <w:p>
            <w:r>
              <w:rPr>
                <w:rFonts w:ascii="Segoe UI" w:hAnsi="Segoe UI"/>
                <w:sz w:val="18"/>
              </w:rPr>
              <w:t>8</w:t>
            </w:r>
          </w:p>
        </w:tc>
        <w:tc>
          <w:tcPr>
            <w:tcW w:type="dxa" w:w="1560"/>
            <w:tcMar>
              <w:top w:w="100" w:type="dxa"/>
              <w:bottom w:w="100" w:type="dxa"/>
              <w:left w:w="150" w:type="dxa"/>
              <w:right w:w="150" w:type="dxa"/>
            </w:tcMar>
          </w:tcPr>
          <w:p>
            <w:r>
              <w:rPr>
                <w:rFonts w:ascii="Segoe UI" w:hAnsi="Segoe UI"/>
                <w:sz w:val="18"/>
              </w:rPr>
              <w:t>CMS-008</w:t>
            </w:r>
          </w:p>
        </w:tc>
        <w:tc>
          <w:tcPr>
            <w:tcW w:type="dxa" w:w="1560"/>
            <w:tcMar>
              <w:top w:w="100" w:type="dxa"/>
              <w:bottom w:w="100" w:type="dxa"/>
              <w:left w:w="150" w:type="dxa"/>
              <w:right w:w="150" w:type="dxa"/>
            </w:tcMar>
          </w:tcPr>
          <w:p>
            <w:r>
              <w:rPr>
                <w:rFonts w:ascii="Segoe UI" w:hAnsi="Segoe UI"/>
                <w:sz w:val="18"/>
              </w:rPr>
              <w:t>API Quản lý Danh mục (UC11)</w:t>
            </w:r>
          </w:p>
        </w:tc>
        <w:tc>
          <w:tcPr>
            <w:tcW w:type="dxa" w:w="1560"/>
            <w:tcMar>
              <w:top w:w="100" w:type="dxa"/>
              <w:bottom w:w="100" w:type="dxa"/>
              <w:left w:w="150" w:type="dxa"/>
              <w:right w:w="150" w:type="dxa"/>
            </w:tcMar>
          </w:tcPr>
          <w:p>
            <w:r>
              <w:rPr>
                <w:rFonts w:ascii="Segoe UI" w:hAnsi="Segoe UI"/>
                <w:sz w:val="18"/>
              </w:rPr>
              <w:t>Menu</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/api/categories</w:t>
            </w:r>
          </w:p>
        </w:tc>
      </w:tr>
      <w:tr>
        <w:tc>
          <w:tcPr>
            <w:tcW w:type="dxa" w:w="1560"/>
            <w:tcMar>
              <w:top w:w="100" w:type="dxa"/>
              <w:bottom w:w="100" w:type="dxa"/>
              <w:left w:w="150" w:type="dxa"/>
              <w:right w:w="150" w:type="dxa"/>
            </w:tcMar>
          </w:tcPr>
          <w:p>
            <w:r>
              <w:rPr>
                <w:rFonts w:ascii="Segoe UI" w:hAnsi="Segoe UI"/>
                <w:sz w:val="18"/>
              </w:rPr>
              <w:t>9</w:t>
            </w:r>
          </w:p>
        </w:tc>
        <w:tc>
          <w:tcPr>
            <w:tcW w:type="dxa" w:w="1560"/>
            <w:tcMar>
              <w:top w:w="100" w:type="dxa"/>
              <w:bottom w:w="100" w:type="dxa"/>
              <w:left w:w="150" w:type="dxa"/>
              <w:right w:w="150" w:type="dxa"/>
            </w:tcMar>
          </w:tcPr>
          <w:p>
            <w:r>
              <w:rPr>
                <w:rFonts w:ascii="Segoe UI" w:hAnsi="Segoe UI"/>
                <w:sz w:val="18"/>
              </w:rPr>
              <w:t>CMS-009</w:t>
            </w:r>
          </w:p>
        </w:tc>
        <w:tc>
          <w:tcPr>
            <w:tcW w:type="dxa" w:w="1560"/>
            <w:tcMar>
              <w:top w:w="100" w:type="dxa"/>
              <w:bottom w:w="100" w:type="dxa"/>
              <w:left w:w="150" w:type="dxa"/>
              <w:right w:w="150" w:type="dxa"/>
            </w:tcMar>
          </w:tcPr>
          <w:p>
            <w:r>
              <w:rPr>
                <w:rFonts w:ascii="Segoe UI" w:hAnsi="Segoe UI"/>
                <w:sz w:val="18"/>
              </w:rPr>
              <w:t>API Quản lý Sản phẩm (UC12–UC13)</w:t>
            </w:r>
          </w:p>
        </w:tc>
        <w:tc>
          <w:tcPr>
            <w:tcW w:type="dxa" w:w="1560"/>
            <w:tcMar>
              <w:top w:w="100" w:type="dxa"/>
              <w:bottom w:w="100" w:type="dxa"/>
              <w:left w:w="150" w:type="dxa"/>
              <w:right w:w="150" w:type="dxa"/>
            </w:tcMar>
          </w:tcPr>
          <w:p>
            <w:r>
              <w:rPr>
                <w:rFonts w:ascii="Segoe UI" w:hAnsi="Segoe UI"/>
                <w:sz w:val="18"/>
              </w:rPr>
              <w:t>Menu</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/api/products</w:t>
            </w:r>
          </w:p>
        </w:tc>
      </w:tr>
      <w:tr>
        <w:tc>
          <w:tcPr>
            <w:tcW w:type="dxa" w:w="1560"/>
            <w:tcMar>
              <w:top w:w="100" w:type="dxa"/>
              <w:bottom w:w="100" w:type="dxa"/>
              <w:left w:w="150" w:type="dxa"/>
              <w:right w:w="150" w:type="dxa"/>
            </w:tcMar>
          </w:tcPr>
          <w:p>
            <w:r>
              <w:rPr>
                <w:rFonts w:ascii="Segoe UI" w:hAnsi="Segoe UI"/>
                <w:sz w:val="18"/>
              </w:rPr>
              <w:t>10</w:t>
            </w:r>
          </w:p>
        </w:tc>
        <w:tc>
          <w:tcPr>
            <w:tcW w:type="dxa" w:w="1560"/>
            <w:tcMar>
              <w:top w:w="100" w:type="dxa"/>
              <w:bottom w:w="100" w:type="dxa"/>
              <w:left w:w="150" w:type="dxa"/>
              <w:right w:w="150" w:type="dxa"/>
            </w:tcMar>
          </w:tcPr>
          <w:p>
            <w:r>
              <w:rPr>
                <w:rFonts w:ascii="Segoe UI" w:hAnsi="Segoe UI"/>
                <w:sz w:val="18"/>
              </w:rPr>
              <w:t>CMS-010</w:t>
            </w:r>
          </w:p>
        </w:tc>
        <w:tc>
          <w:tcPr>
            <w:tcW w:type="dxa" w:w="1560"/>
            <w:tcMar>
              <w:top w:w="100" w:type="dxa"/>
              <w:bottom w:w="100" w:type="dxa"/>
              <w:left w:w="150" w:type="dxa"/>
              <w:right w:w="150" w:type="dxa"/>
            </w:tcMar>
          </w:tcPr>
          <w:p>
            <w:r>
              <w:rPr>
                <w:rFonts w:ascii="Segoe UI" w:hAnsi="Segoe UI"/>
                <w:sz w:val="18"/>
              </w:rPr>
              <w:t>API Gọi món &amp; Đặt hàng (UC14–UC16)</w:t>
            </w:r>
          </w:p>
        </w:tc>
        <w:tc>
          <w:tcPr>
            <w:tcW w:type="dxa" w:w="1560"/>
            <w:tcMar>
              <w:top w:w="100" w:type="dxa"/>
              <w:bottom w:w="100" w:type="dxa"/>
              <w:left w:w="150" w:type="dxa"/>
              <w:right w:w="150" w:type="dxa"/>
            </w:tcMar>
          </w:tcPr>
          <w:p>
            <w:r>
              <w:rPr>
                <w:rFonts w:ascii="Segoe UI" w:hAnsi="Segoe UI"/>
                <w:sz w:val="18"/>
              </w:rPr>
              <w:t>Order</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/api/orders, /api/orders/{id}/items</w:t>
            </w:r>
          </w:p>
        </w:tc>
      </w:tr>
      <w:tr>
        <w:tc>
          <w:tcPr>
            <w:tcW w:type="dxa" w:w="1560"/>
            <w:tcMar>
              <w:top w:w="100" w:type="dxa"/>
              <w:bottom w:w="100" w:type="dxa"/>
              <w:left w:w="150" w:type="dxa"/>
              <w:right w:w="150" w:type="dxa"/>
            </w:tcMar>
          </w:tcPr>
          <w:p>
            <w:r>
              <w:rPr>
                <w:rFonts w:ascii="Segoe UI" w:hAnsi="Segoe UI"/>
                <w:sz w:val="18"/>
              </w:rPr>
              <w:t>11</w:t>
            </w:r>
          </w:p>
        </w:tc>
        <w:tc>
          <w:tcPr>
            <w:tcW w:type="dxa" w:w="1560"/>
            <w:tcMar>
              <w:top w:w="100" w:type="dxa"/>
              <w:bottom w:w="100" w:type="dxa"/>
              <w:left w:w="150" w:type="dxa"/>
              <w:right w:w="150" w:type="dxa"/>
            </w:tcMar>
          </w:tcPr>
          <w:p>
            <w:r>
              <w:rPr>
                <w:rFonts w:ascii="Segoe UI" w:hAnsi="Segoe UI"/>
                <w:sz w:val="18"/>
              </w:rPr>
              <w:t>CMS-011</w:t>
            </w:r>
          </w:p>
        </w:tc>
        <w:tc>
          <w:tcPr>
            <w:tcW w:type="dxa" w:w="1560"/>
            <w:tcMar>
              <w:top w:w="100" w:type="dxa"/>
              <w:bottom w:w="100" w:type="dxa"/>
              <w:left w:w="150" w:type="dxa"/>
              <w:right w:w="150" w:type="dxa"/>
            </w:tcMar>
          </w:tcPr>
          <w:p>
            <w:r>
              <w:rPr>
                <w:rFonts w:ascii="Segoe UI" w:hAnsi="Segoe UI"/>
                <w:sz w:val="18"/>
              </w:rPr>
              <w:t>API Hóa đơn &amp; Thanh toán (UC17–UC20)</w:t>
            </w:r>
          </w:p>
        </w:tc>
        <w:tc>
          <w:tcPr>
            <w:tcW w:type="dxa" w:w="1560"/>
            <w:tcMar>
              <w:top w:w="100" w:type="dxa"/>
              <w:bottom w:w="100" w:type="dxa"/>
              <w:left w:w="150" w:type="dxa"/>
              <w:right w:w="150" w:type="dxa"/>
            </w:tcMar>
          </w:tcPr>
          <w:p>
            <w:r>
              <w:rPr>
                <w:rFonts w:ascii="Segoe UI" w:hAnsi="Segoe UI"/>
                <w:sz w:val="18"/>
              </w:rPr>
              <w:t>Billing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/api/payments</w:t>
            </w:r>
          </w:p>
        </w:tc>
      </w:tr>
      <w:tr>
        <w:tc>
          <w:tcPr>
            <w:tcW w:type="dxa" w:w="1560"/>
            <w:tcMar>
              <w:top w:w="100" w:type="dxa"/>
              <w:bottom w:w="100" w:type="dxa"/>
              <w:left w:w="150" w:type="dxa"/>
              <w:right w:w="150" w:type="dxa"/>
            </w:tcMar>
          </w:tcPr>
          <w:p>
            <w:r>
              <w:rPr>
                <w:rFonts w:ascii="Segoe UI" w:hAnsi="Segoe UI"/>
                <w:sz w:val="18"/>
              </w:rPr>
              <w:t>12</w:t>
            </w:r>
          </w:p>
        </w:tc>
        <w:tc>
          <w:tcPr>
            <w:tcW w:type="dxa" w:w="1560"/>
            <w:tcMar>
              <w:top w:w="100" w:type="dxa"/>
              <w:bottom w:w="100" w:type="dxa"/>
              <w:left w:w="150" w:type="dxa"/>
              <w:right w:w="150" w:type="dxa"/>
            </w:tcMar>
          </w:tcPr>
          <w:p>
            <w:r>
              <w:rPr>
                <w:rFonts w:ascii="Segoe UI" w:hAnsi="Segoe UI"/>
                <w:sz w:val="18"/>
              </w:rPr>
              <w:t>CMS-012</w:t>
            </w:r>
          </w:p>
        </w:tc>
        <w:tc>
          <w:tcPr>
            <w:tcW w:type="dxa" w:w="1560"/>
            <w:tcMar>
              <w:top w:w="100" w:type="dxa"/>
              <w:bottom w:w="100" w:type="dxa"/>
              <w:left w:w="150" w:type="dxa"/>
              <w:right w:w="150" w:type="dxa"/>
            </w:tcMar>
          </w:tcPr>
          <w:p>
            <w:r>
              <w:rPr>
                <w:rFonts w:ascii="Segoe UI" w:hAnsi="Segoe UI"/>
                <w:sz w:val="18"/>
              </w:rPr>
              <w:t>API Kho nguyên liệu (UC21–UC23)</w:t>
            </w:r>
          </w:p>
        </w:tc>
        <w:tc>
          <w:tcPr>
            <w:tcW w:type="dxa" w:w="1560"/>
            <w:tcMar>
              <w:top w:w="100" w:type="dxa"/>
              <w:bottom w:w="100" w:type="dxa"/>
              <w:left w:w="150" w:type="dxa"/>
              <w:right w:w="150" w:type="dxa"/>
            </w:tcMar>
          </w:tcPr>
          <w:p>
            <w:r>
              <w:rPr>
                <w:rFonts w:ascii="Segoe UI" w:hAnsi="Segoe UI"/>
                <w:sz w:val="18"/>
              </w:rPr>
              <w:t>Inventory</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/api/inventory</w:t>
            </w:r>
          </w:p>
        </w:tc>
      </w:tr>
      <w:tr>
        <w:tc>
          <w:tcPr>
            <w:tcW w:type="dxa" w:w="1560"/>
            <w:tcMar>
              <w:top w:w="100" w:type="dxa"/>
              <w:bottom w:w="100" w:type="dxa"/>
              <w:left w:w="150" w:type="dxa"/>
              <w:right w:w="150" w:type="dxa"/>
            </w:tcMar>
          </w:tcPr>
          <w:p>
            <w:r>
              <w:rPr>
                <w:rFonts w:ascii="Segoe UI" w:hAnsi="Segoe UI"/>
                <w:sz w:val="18"/>
              </w:rPr>
              <w:t>13</w:t>
            </w:r>
          </w:p>
        </w:tc>
        <w:tc>
          <w:tcPr>
            <w:tcW w:type="dxa" w:w="1560"/>
            <w:tcMar>
              <w:top w:w="100" w:type="dxa"/>
              <w:bottom w:w="100" w:type="dxa"/>
              <w:left w:w="150" w:type="dxa"/>
              <w:right w:w="150" w:type="dxa"/>
            </w:tcMar>
          </w:tcPr>
          <w:p>
            <w:r>
              <w:rPr>
                <w:rFonts w:ascii="Segoe UI" w:hAnsi="Segoe UI"/>
                <w:sz w:val="18"/>
              </w:rPr>
              <w:t>CMS-013</w:t>
            </w:r>
          </w:p>
        </w:tc>
        <w:tc>
          <w:tcPr>
            <w:tcW w:type="dxa" w:w="1560"/>
            <w:tcMar>
              <w:top w:w="100" w:type="dxa"/>
              <w:bottom w:w="100" w:type="dxa"/>
              <w:left w:w="150" w:type="dxa"/>
              <w:right w:w="150" w:type="dxa"/>
            </w:tcMar>
          </w:tcPr>
          <w:p>
            <w:r>
              <w:rPr>
                <w:rFonts w:ascii="Segoe UI" w:hAnsi="Segoe UI"/>
                <w:sz w:val="18"/>
              </w:rPr>
              <w:t>API Báo cáo &amp; Thống kê (UC24–UC25)</w:t>
            </w:r>
          </w:p>
        </w:tc>
        <w:tc>
          <w:tcPr>
            <w:tcW w:type="dxa" w:w="1560"/>
            <w:tcMar>
              <w:top w:w="100" w:type="dxa"/>
              <w:bottom w:w="100" w:type="dxa"/>
              <w:left w:w="150" w:type="dxa"/>
              <w:right w:w="150" w:type="dxa"/>
            </w:tcMar>
          </w:tcPr>
          <w:p>
            <w:r>
              <w:rPr>
                <w:rFonts w:ascii="Segoe UI" w:hAnsi="Segoe UI"/>
                <w:sz w:val="18"/>
              </w:rPr>
              <w:t>Report</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/api/dashboard</w:t>
            </w:r>
          </w:p>
        </w:tc>
      </w:tr>
      <w:tr>
        <w:tc>
          <w:tcPr>
            <w:tcW w:type="dxa" w:w="1560"/>
            <w:tcMar>
              <w:top w:w="100" w:type="dxa"/>
              <w:bottom w:w="100" w:type="dxa"/>
              <w:left w:w="150" w:type="dxa"/>
              <w:right w:w="150" w:type="dxa"/>
            </w:tcMar>
          </w:tcPr>
          <w:p>
            <w:r>
              <w:rPr>
                <w:rFonts w:ascii="Segoe UI" w:hAnsi="Segoe UI"/>
                <w:sz w:val="18"/>
              </w:rPr>
              <w:t>14</w:t>
            </w:r>
          </w:p>
        </w:tc>
        <w:tc>
          <w:tcPr>
            <w:tcW w:type="dxa" w:w="1560"/>
            <w:tcMar>
              <w:top w:w="100" w:type="dxa"/>
              <w:bottom w:w="100" w:type="dxa"/>
              <w:left w:w="150" w:type="dxa"/>
              <w:right w:w="150" w:type="dxa"/>
            </w:tcMar>
          </w:tcPr>
          <w:p>
            <w:r>
              <w:rPr>
                <w:rFonts w:ascii="Segoe UI" w:hAnsi="Segoe UI"/>
                <w:sz w:val="18"/>
              </w:rPr>
              <w:t>CMS-014</w:t>
            </w:r>
          </w:p>
        </w:tc>
        <w:tc>
          <w:tcPr>
            <w:tcW w:type="dxa" w:w="1560"/>
            <w:tcMar>
              <w:top w:w="100" w:type="dxa"/>
              <w:bottom w:w="100" w:type="dxa"/>
              <w:left w:w="150" w:type="dxa"/>
              <w:right w:w="150" w:type="dxa"/>
            </w:tcMar>
          </w:tcPr>
          <w:p>
            <w:r>
              <w:rPr>
                <w:rFonts w:ascii="Segoe UI" w:hAnsi="Segoe UI"/>
                <w:sz w:val="18"/>
              </w:rPr>
              <w:t>Scheduled Task: Cảnh báo tồn kho thấp (UC23)</w:t>
            </w:r>
          </w:p>
        </w:tc>
        <w:tc>
          <w:tcPr>
            <w:tcW w:type="dxa" w:w="1560"/>
            <w:tcMar>
              <w:top w:w="100" w:type="dxa"/>
              <w:bottom w:w="100" w:type="dxa"/>
              <w:left w:w="150" w:type="dxa"/>
              <w:right w:w="150" w:type="dxa"/>
            </w:tcMar>
          </w:tcPr>
          <w:p>
            <w:r>
              <w:rPr>
                <w:rFonts w:ascii="Segoe UI" w:hAnsi="Segoe UI"/>
                <w:sz w:val="18"/>
              </w:rPr>
              <w:t>Inventory</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Spring @Scheduled</w:t>
            </w:r>
          </w:p>
        </w:tc>
      </w:tr>
      <w:tr>
        <w:tc>
          <w:tcPr>
            <w:tcW w:type="dxa" w:w="1560"/>
            <w:tcMar>
              <w:top w:w="100" w:type="dxa"/>
              <w:bottom w:w="100" w:type="dxa"/>
              <w:left w:w="150" w:type="dxa"/>
              <w:right w:w="150" w:type="dxa"/>
            </w:tcMar>
          </w:tcPr>
          <w:p>
            <w:r>
              <w:rPr>
                <w:rFonts w:ascii="Segoe UI" w:hAnsi="Segoe UI"/>
                <w:sz w:val="18"/>
              </w:rPr>
              <w:t>15</w:t>
            </w:r>
          </w:p>
        </w:tc>
        <w:tc>
          <w:tcPr>
            <w:tcW w:type="dxa" w:w="1560"/>
            <w:tcMar>
              <w:top w:w="100" w:type="dxa"/>
              <w:bottom w:w="100" w:type="dxa"/>
              <w:left w:w="150" w:type="dxa"/>
              <w:right w:w="150" w:type="dxa"/>
            </w:tcMar>
          </w:tcPr>
          <w:p>
            <w:r>
              <w:rPr>
                <w:rFonts w:ascii="Segoe UI" w:hAnsi="Segoe UI"/>
                <w:sz w:val="18"/>
              </w:rPr>
              <w:t>CMS-015</w:t>
            </w:r>
          </w:p>
        </w:tc>
        <w:tc>
          <w:tcPr>
            <w:tcW w:type="dxa" w:w="1560"/>
            <w:tcMar>
              <w:top w:w="100" w:type="dxa"/>
              <w:bottom w:w="100" w:type="dxa"/>
              <w:left w:w="150" w:type="dxa"/>
              <w:right w:w="150" w:type="dxa"/>
            </w:tcMar>
          </w:tcPr>
          <w:p>
            <w:r>
              <w:rPr>
                <w:rFonts w:ascii="Segoe UI" w:hAnsi="Segoe UI"/>
                <w:sz w:val="18"/>
              </w:rPr>
              <w:t>Cấu hình Swagger/OpenAPI 3.0</w:t>
            </w:r>
          </w:p>
        </w:tc>
        <w:tc>
          <w:tcPr>
            <w:tcW w:type="dxa" w:w="1560"/>
            <w:tcMar>
              <w:top w:w="100" w:type="dxa"/>
              <w:bottom w:w="100" w:type="dxa"/>
              <w:left w:w="150" w:type="dxa"/>
              <w:right w:w="150" w:type="dxa"/>
            </w:tcMar>
          </w:tcPr>
          <w:p>
            <w:r>
              <w:rPr>
                <w:rFonts w:ascii="Segoe UI" w:hAnsi="Segoe UI"/>
                <w:sz w:val="18"/>
              </w:rPr>
              <w:t>Documentation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springdoc-openapi</w:t>
            </w:r>
          </w:p>
        </w:tc>
      </w:tr>
      <w:tr>
        <w:tc>
          <w:tcPr>
            <w:tcW w:type="dxa" w:w="1560"/>
            <w:tcMar>
              <w:top w:w="100" w:type="dxa"/>
              <w:bottom w:w="100" w:type="dxa"/>
              <w:left w:w="150" w:type="dxa"/>
              <w:right w:w="150" w:type="dxa"/>
            </w:tcMar>
          </w:tcPr>
          <w:p>
            <w:r>
              <w:rPr>
                <w:rFonts w:ascii="Segoe UI" w:hAnsi="Segoe UI"/>
                <w:sz w:val="18"/>
              </w:rPr>
              <w:t>16</w:t>
            </w:r>
          </w:p>
        </w:tc>
        <w:tc>
          <w:tcPr>
            <w:tcW w:type="dxa" w:w="1560"/>
            <w:tcMar>
              <w:top w:w="100" w:type="dxa"/>
              <w:bottom w:w="100" w:type="dxa"/>
              <w:left w:w="150" w:type="dxa"/>
              <w:right w:w="150" w:type="dxa"/>
            </w:tcMar>
          </w:tcPr>
          <w:p>
            <w:r>
              <w:rPr>
                <w:rFonts w:ascii="Segoe UI" w:hAnsi="Segoe UI"/>
                <w:sz w:val="18"/>
              </w:rPr>
              <w:t>CMS-016</w:t>
            </w:r>
          </w:p>
        </w:tc>
        <w:tc>
          <w:tcPr>
            <w:tcW w:type="dxa" w:w="1560"/>
            <w:tcMar>
              <w:top w:w="100" w:type="dxa"/>
              <w:bottom w:w="100" w:type="dxa"/>
              <w:left w:w="150" w:type="dxa"/>
              <w:right w:w="150" w:type="dxa"/>
            </w:tcMar>
          </w:tcPr>
          <w:p>
            <w:r>
              <w:rPr>
                <w:rFonts w:ascii="Segoe UI" w:hAnsi="Segoe UI"/>
                <w:sz w:val="18"/>
              </w:rPr>
              <w:t>Giao diện Frontend React – Setup + Auth + Dashboard</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Vite + React + Tailwind</w:t>
            </w:r>
          </w:p>
        </w:tc>
      </w:tr>
      <w:tr>
        <w:tc>
          <w:tcPr>
            <w:tcW w:type="dxa" w:w="1560"/>
            <w:tcMar>
              <w:top w:w="100" w:type="dxa"/>
              <w:bottom w:w="100" w:type="dxa"/>
              <w:left w:w="150" w:type="dxa"/>
              <w:right w:w="150" w:type="dxa"/>
            </w:tcMar>
          </w:tcPr>
          <w:p>
            <w:r>
              <w:rPr>
                <w:rFonts w:ascii="Segoe UI" w:hAnsi="Segoe UI"/>
                <w:sz w:val="18"/>
              </w:rPr>
              <w:t>17</w:t>
            </w:r>
          </w:p>
        </w:tc>
        <w:tc>
          <w:tcPr>
            <w:tcW w:type="dxa" w:w="1560"/>
            <w:tcMar>
              <w:top w:w="100" w:type="dxa"/>
              <w:bottom w:w="100" w:type="dxa"/>
              <w:left w:w="150" w:type="dxa"/>
              <w:right w:w="150" w:type="dxa"/>
            </w:tcMar>
          </w:tcPr>
          <w:p>
            <w:r>
              <w:rPr>
                <w:rFonts w:ascii="Segoe UI" w:hAnsi="Segoe UI"/>
                <w:sz w:val="18"/>
              </w:rPr>
              <w:t>CMS-017</w:t>
            </w:r>
          </w:p>
        </w:tc>
        <w:tc>
          <w:tcPr>
            <w:tcW w:type="dxa" w:w="1560"/>
            <w:tcMar>
              <w:top w:w="100" w:type="dxa"/>
              <w:bottom w:w="100" w:type="dxa"/>
              <w:left w:w="150" w:type="dxa"/>
              <w:right w:w="150" w:type="dxa"/>
            </w:tcMar>
          </w:tcPr>
          <w:p>
            <w:r>
              <w:rPr>
                <w:rFonts w:ascii="Segoe UI" w:hAnsi="Segoe UI"/>
                <w:sz w:val="18"/>
              </w:rPr>
              <w:t>Giao diện Frontend React – Module Order/POS</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Quản lý bàn + Gọi món</w:t>
            </w:r>
          </w:p>
        </w:tc>
      </w:tr>
      <w:tr>
        <w:tc>
          <w:tcPr>
            <w:tcW w:type="dxa" w:w="1560"/>
            <w:tcMar>
              <w:top w:w="100" w:type="dxa"/>
              <w:bottom w:w="100" w:type="dxa"/>
              <w:left w:w="150" w:type="dxa"/>
              <w:right w:w="150" w:type="dxa"/>
            </w:tcMar>
          </w:tcPr>
          <w:p>
            <w:r>
              <w:rPr>
                <w:rFonts w:ascii="Segoe UI" w:hAnsi="Segoe UI"/>
                <w:sz w:val="18"/>
              </w:rPr>
              <w:t>18</w:t>
            </w:r>
          </w:p>
        </w:tc>
        <w:tc>
          <w:tcPr>
            <w:tcW w:type="dxa" w:w="1560"/>
            <w:tcMar>
              <w:top w:w="100" w:type="dxa"/>
              <w:bottom w:w="100" w:type="dxa"/>
              <w:left w:w="150" w:type="dxa"/>
              <w:right w:w="150" w:type="dxa"/>
            </w:tcMar>
          </w:tcPr>
          <w:p>
            <w:r>
              <w:rPr>
                <w:rFonts w:ascii="Segoe UI" w:hAnsi="Segoe UI"/>
                <w:sz w:val="18"/>
              </w:rPr>
              <w:t>CMS-018</w:t>
            </w:r>
          </w:p>
        </w:tc>
        <w:tc>
          <w:tcPr>
            <w:tcW w:type="dxa" w:w="1560"/>
            <w:tcMar>
              <w:top w:w="100" w:type="dxa"/>
              <w:bottom w:w="100" w:type="dxa"/>
              <w:left w:w="150" w:type="dxa"/>
              <w:right w:w="150" w:type="dxa"/>
            </w:tcMar>
          </w:tcPr>
          <w:p>
            <w:r>
              <w:rPr>
                <w:rFonts w:ascii="Segoe UI" w:hAnsi="Segoe UI"/>
                <w:sz w:val="18"/>
              </w:rPr>
              <w:t>Giao diện Frontend React – Module Billing</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Tạo hóa đơn + Thanh toán</w:t>
            </w:r>
          </w:p>
        </w:tc>
      </w:tr>
      <w:tr>
        <w:tc>
          <w:tcPr>
            <w:tcW w:type="dxa" w:w="1560"/>
            <w:tcMar>
              <w:top w:w="100" w:type="dxa"/>
              <w:bottom w:w="100" w:type="dxa"/>
              <w:left w:w="150" w:type="dxa"/>
              <w:right w:w="150" w:type="dxa"/>
            </w:tcMar>
          </w:tcPr>
          <w:p>
            <w:r>
              <w:rPr>
                <w:rFonts w:ascii="Segoe UI" w:hAnsi="Segoe UI"/>
                <w:sz w:val="18"/>
              </w:rPr>
              <w:t>19</w:t>
            </w:r>
          </w:p>
        </w:tc>
        <w:tc>
          <w:tcPr>
            <w:tcW w:type="dxa" w:w="1560"/>
            <w:tcMar>
              <w:top w:w="100" w:type="dxa"/>
              <w:bottom w:w="100" w:type="dxa"/>
              <w:left w:w="150" w:type="dxa"/>
              <w:right w:w="150" w:type="dxa"/>
            </w:tcMar>
          </w:tcPr>
          <w:p>
            <w:r>
              <w:rPr>
                <w:rFonts w:ascii="Segoe UI" w:hAnsi="Segoe UI"/>
                <w:sz w:val="18"/>
              </w:rPr>
              <w:t>CMS-019</w:t>
            </w:r>
          </w:p>
        </w:tc>
        <w:tc>
          <w:tcPr>
            <w:tcW w:type="dxa" w:w="1560"/>
            <w:tcMar>
              <w:top w:w="100" w:type="dxa"/>
              <w:bottom w:w="100" w:type="dxa"/>
              <w:left w:w="150" w:type="dxa"/>
              <w:right w:w="150" w:type="dxa"/>
            </w:tcMar>
          </w:tcPr>
          <w:p>
            <w:r>
              <w:rPr>
                <w:rFonts w:ascii="Segoe UI" w:hAnsi="Segoe UI"/>
                <w:sz w:val="18"/>
              </w:rPr>
              <w:t>Giao diện Frontend React – Module Report</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Biểu đồ doanh thu</w:t>
            </w:r>
          </w:p>
        </w:tc>
      </w:tr>
      <w:tr>
        <w:tc>
          <w:tcPr>
            <w:tcW w:type="dxa" w:w="1560"/>
            <w:tcMar>
              <w:top w:w="100" w:type="dxa"/>
              <w:bottom w:w="100" w:type="dxa"/>
              <w:left w:w="150" w:type="dxa"/>
              <w:right w:w="150" w:type="dxa"/>
            </w:tcMar>
          </w:tcPr>
          <w:p>
            <w:r>
              <w:rPr>
                <w:rFonts w:ascii="Segoe UI" w:hAnsi="Segoe UI"/>
                <w:sz w:val="18"/>
              </w:rPr>
              <w:t>20</w:t>
            </w:r>
          </w:p>
        </w:tc>
        <w:tc>
          <w:tcPr>
            <w:tcW w:type="dxa" w:w="1560"/>
            <w:tcMar>
              <w:top w:w="100" w:type="dxa"/>
              <w:bottom w:w="100" w:type="dxa"/>
              <w:left w:w="150" w:type="dxa"/>
              <w:right w:w="150" w:type="dxa"/>
            </w:tcMar>
          </w:tcPr>
          <w:p>
            <w:r>
              <w:rPr>
                <w:rFonts w:ascii="Segoe UI" w:hAnsi="Segoe UI"/>
                <w:sz w:val="18"/>
              </w:rPr>
              <w:t>CMS-020</w:t>
            </w:r>
          </w:p>
        </w:tc>
        <w:tc>
          <w:tcPr>
            <w:tcW w:type="dxa" w:w="1560"/>
            <w:tcMar>
              <w:top w:w="100" w:type="dxa"/>
              <w:bottom w:w="100" w:type="dxa"/>
              <w:left w:w="150" w:type="dxa"/>
              <w:right w:w="150" w:type="dxa"/>
            </w:tcMar>
          </w:tcPr>
          <w:p>
            <w:r>
              <w:rPr>
                <w:rFonts w:ascii="Segoe UI" w:hAnsi="Segoe UI"/>
                <w:sz w:val="18"/>
              </w:rPr>
              <w:t>Unit Test Backend (JUnit 5 + Mockito)</w:t>
            </w:r>
          </w:p>
        </w:tc>
        <w:tc>
          <w:tcPr>
            <w:tcW w:type="dxa" w:w="1560"/>
            <w:tcMar>
              <w:top w:w="100" w:type="dxa"/>
              <w:bottom w:w="100" w:type="dxa"/>
              <w:left w:w="150" w:type="dxa"/>
              <w:right w:w="150" w:type="dxa"/>
            </w:tcMar>
          </w:tcPr>
          <w:p>
            <w:r>
              <w:rPr>
                <w:rFonts w:ascii="Segoe UI" w:hAnsi="Segoe UI"/>
                <w:sz w:val="18"/>
              </w:rPr>
              <w:t>Testing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Coverage &gt;= 70% Service</w:t>
            </w:r>
          </w:p>
        </w:tc>
      </w:tr>
      <w:tr>
        <w:tc>
          <w:tcPr>
            <w:tcW w:type="dxa" w:w="1560"/>
            <w:tcMar>
              <w:top w:w="100" w:type="dxa"/>
              <w:bottom w:w="100" w:type="dxa"/>
              <w:left w:w="150" w:type="dxa"/>
              <w:right w:w="150" w:type="dxa"/>
            </w:tcMar>
          </w:tcPr>
          <w:p>
            <w:r>
              <w:rPr>
                <w:rFonts w:ascii="Segoe UI" w:hAnsi="Segoe UI"/>
                <w:sz w:val="18"/>
              </w:rPr>
              <w:t>21</w:t>
            </w:r>
          </w:p>
        </w:tc>
        <w:tc>
          <w:tcPr>
            <w:tcW w:type="dxa" w:w="1560"/>
            <w:tcMar>
              <w:top w:w="100" w:type="dxa"/>
              <w:bottom w:w="100" w:type="dxa"/>
              <w:left w:w="150" w:type="dxa"/>
              <w:right w:w="150" w:type="dxa"/>
            </w:tcMar>
          </w:tcPr>
          <w:p>
            <w:r>
              <w:rPr>
                <w:rFonts w:ascii="Segoe UI" w:hAnsi="Segoe UI"/>
                <w:sz w:val="18"/>
              </w:rPr>
              <w:t>CMS-021</w:t>
            </w:r>
          </w:p>
        </w:tc>
        <w:tc>
          <w:tcPr>
            <w:tcW w:type="dxa" w:w="1560"/>
            <w:tcMar>
              <w:top w:w="100" w:type="dxa"/>
              <w:bottom w:w="100" w:type="dxa"/>
              <w:left w:w="150" w:type="dxa"/>
              <w:right w:w="150" w:type="dxa"/>
            </w:tcMar>
          </w:tcPr>
          <w:p>
            <w:r>
              <w:rPr>
                <w:rFonts w:ascii="Segoe UI" w:hAnsi="Segoe UI"/>
                <w:sz w:val="18"/>
              </w:rPr>
              <w:t>Integration Test API (Postman Collection)</w:t>
            </w:r>
          </w:p>
        </w:tc>
        <w:tc>
          <w:tcPr>
            <w:tcW w:type="dxa" w:w="1560"/>
            <w:tcMar>
              <w:top w:w="100" w:type="dxa"/>
              <w:bottom w:w="100" w:type="dxa"/>
              <w:left w:w="150" w:type="dxa"/>
              <w:right w:w="150" w:type="dxa"/>
            </w:tcMar>
          </w:tcPr>
          <w:p>
            <w:r>
              <w:rPr>
                <w:rFonts w:ascii="Segoe UI" w:hAnsi="Segoe UI"/>
                <w:sz w:val="18"/>
              </w:rPr>
              <w:t>Testing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Test tất cả endpoints</w:t>
            </w:r>
          </w:p>
        </w:tc>
      </w:tr>
      <w:tr>
        <w:tc>
          <w:tcPr>
            <w:tcW w:type="dxa" w:w="1560"/>
            <w:tcMar>
              <w:top w:w="100" w:type="dxa"/>
              <w:bottom w:w="100" w:type="dxa"/>
              <w:left w:w="150" w:type="dxa"/>
              <w:right w:w="150" w:type="dxa"/>
            </w:tcMar>
          </w:tcPr>
          <w:p>
            <w:r>
              <w:rPr>
                <w:rFonts w:ascii="Segoe UI" w:hAnsi="Segoe UI"/>
                <w:sz w:val="18"/>
              </w:rPr>
              <w:t>22</w:t>
            </w:r>
          </w:p>
        </w:tc>
        <w:tc>
          <w:tcPr>
            <w:tcW w:type="dxa" w:w="1560"/>
            <w:tcMar>
              <w:top w:w="100" w:type="dxa"/>
              <w:bottom w:w="100" w:type="dxa"/>
              <w:left w:w="150" w:type="dxa"/>
              <w:right w:w="150" w:type="dxa"/>
            </w:tcMar>
          </w:tcPr>
          <w:p>
            <w:r>
              <w:rPr>
                <w:rFonts w:ascii="Segoe UI" w:hAnsi="Segoe UI"/>
                <w:sz w:val="18"/>
              </w:rPr>
              <w:t>CMS-022</w:t>
            </w:r>
          </w:p>
        </w:tc>
        <w:tc>
          <w:tcPr>
            <w:tcW w:type="dxa" w:w="1560"/>
            <w:tcMar>
              <w:top w:w="100" w:type="dxa"/>
              <w:bottom w:w="100" w:type="dxa"/>
              <w:left w:w="150" w:type="dxa"/>
              <w:right w:w="150" w:type="dxa"/>
            </w:tcMar>
          </w:tcPr>
          <w:p>
            <w:r>
              <w:rPr>
                <w:rFonts w:ascii="Segoe UI" w:hAnsi="Segoe UI"/>
                <w:sz w:val="18"/>
              </w:rPr>
              <w:t>Triển khai Backend (JAR deployment)</w:t>
            </w:r>
          </w:p>
        </w:tc>
        <w:tc>
          <w:tcPr>
            <w:tcW w:type="dxa" w:w="1560"/>
            <w:tcMar>
              <w:top w:w="100" w:type="dxa"/>
              <w:bottom w:w="100" w:type="dxa"/>
              <w:left w:w="150" w:type="dxa"/>
              <w:right w:w="150" w:type="dxa"/>
            </w:tcMar>
          </w:tcPr>
          <w:p>
            <w:r>
              <w:rPr>
                <w:rFonts w:ascii="Segoe UI" w:hAnsi="Segoe UI"/>
                <w:sz w:val="18"/>
              </w:rPr>
              <w:t>DevOps</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application-prod.yml</w:t>
            </w:r>
          </w:p>
        </w:tc>
      </w:tr>
      <w:tr>
        <w:tc>
          <w:tcPr>
            <w:tcW w:type="dxa" w:w="1560"/>
            <w:tcMar>
              <w:top w:w="100" w:type="dxa"/>
              <w:bottom w:w="100" w:type="dxa"/>
              <w:left w:w="150" w:type="dxa"/>
              <w:right w:w="150" w:type="dxa"/>
            </w:tcMar>
          </w:tcPr>
          <w:p>
            <w:r>
              <w:rPr>
                <w:rFonts w:ascii="Segoe UI" w:hAnsi="Segoe UI"/>
                <w:sz w:val="18"/>
              </w:rPr>
              <w:t>23</w:t>
            </w:r>
          </w:p>
        </w:tc>
        <w:tc>
          <w:tcPr>
            <w:tcW w:type="dxa" w:w="1560"/>
            <w:tcMar>
              <w:top w:w="100" w:type="dxa"/>
              <w:bottom w:w="100" w:type="dxa"/>
              <w:left w:w="150" w:type="dxa"/>
              <w:right w:w="150" w:type="dxa"/>
            </w:tcMar>
          </w:tcPr>
          <w:p>
            <w:r>
              <w:rPr>
                <w:rFonts w:ascii="Segoe UI" w:hAnsi="Segoe UI"/>
                <w:sz w:val="18"/>
              </w:rPr>
              <w:t>CMS-023</w:t>
            </w:r>
          </w:p>
        </w:tc>
        <w:tc>
          <w:tcPr>
            <w:tcW w:type="dxa" w:w="1560"/>
            <w:tcMar>
              <w:top w:w="100" w:type="dxa"/>
              <w:bottom w:w="100" w:type="dxa"/>
              <w:left w:w="150" w:type="dxa"/>
              <w:right w:w="150" w:type="dxa"/>
            </w:tcMar>
          </w:tcPr>
          <w:p>
            <w:r>
              <w:rPr>
                <w:rFonts w:ascii="Segoe UI" w:hAnsi="Segoe UI"/>
                <w:sz w:val="18"/>
              </w:rPr>
              <w:t>API Đăng ký thành viên trực tuyến (UC26)</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/api/auth/register</w:t>
            </w:r>
          </w:p>
        </w:tc>
      </w:tr>
      <w:tr>
        <w:tc>
          <w:tcPr>
            <w:tcW w:type="dxa" w:w="1560"/>
            <w:tcMar>
              <w:top w:w="100" w:type="dxa"/>
              <w:bottom w:w="100" w:type="dxa"/>
              <w:left w:w="150" w:type="dxa"/>
              <w:right w:w="150" w:type="dxa"/>
            </w:tcMar>
          </w:tcPr>
          <w:p>
            <w:r>
              <w:rPr>
                <w:rFonts w:ascii="Segoe UI" w:hAnsi="Segoe UI"/>
                <w:sz w:val="18"/>
              </w:rPr>
              <w:t>24</w:t>
            </w:r>
          </w:p>
        </w:tc>
        <w:tc>
          <w:tcPr>
            <w:tcW w:type="dxa" w:w="1560"/>
            <w:tcMar>
              <w:top w:w="100" w:type="dxa"/>
              <w:bottom w:w="100" w:type="dxa"/>
              <w:left w:w="150" w:type="dxa"/>
              <w:right w:w="150" w:type="dxa"/>
            </w:tcMar>
          </w:tcPr>
          <w:p>
            <w:r>
              <w:rPr>
                <w:rFonts w:ascii="Segoe UI" w:hAnsi="Segoe UI"/>
                <w:sz w:val="18"/>
              </w:rPr>
              <w:t>CMS-024</w:t>
            </w:r>
          </w:p>
        </w:tc>
        <w:tc>
          <w:tcPr>
            <w:tcW w:type="dxa" w:w="1560"/>
            <w:tcMar>
              <w:top w:w="100" w:type="dxa"/>
              <w:bottom w:w="100" w:type="dxa"/>
              <w:left w:w="150" w:type="dxa"/>
              <w:right w:w="150" w:type="dxa"/>
            </w:tcMar>
          </w:tcPr>
          <w:p>
            <w:r>
              <w:rPr>
                <w:rFonts w:ascii="Segoe UI" w:hAnsi="Segoe UI"/>
                <w:sz w:val="18"/>
              </w:rPr>
              <w:t>API Đặt bàn trực tuyến (UC27)</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/api/reservations</w:t>
            </w:r>
          </w:p>
        </w:tc>
      </w:tr>
      <w:tr>
        <w:tc>
          <w:tcPr>
            <w:tcW w:type="dxa" w:w="1560"/>
            <w:tcMar>
              <w:top w:w="100" w:type="dxa"/>
              <w:bottom w:w="100" w:type="dxa"/>
              <w:left w:w="150" w:type="dxa"/>
              <w:right w:w="150" w:type="dxa"/>
            </w:tcMar>
          </w:tcPr>
          <w:p>
            <w:r>
              <w:rPr>
                <w:rFonts w:ascii="Segoe UI" w:hAnsi="Segoe UI"/>
                <w:sz w:val="18"/>
              </w:rPr>
              <w:t>25</w:t>
            </w:r>
          </w:p>
        </w:tc>
        <w:tc>
          <w:tcPr>
            <w:tcW w:type="dxa" w:w="1560"/>
            <w:tcMar>
              <w:top w:w="100" w:type="dxa"/>
              <w:bottom w:w="100" w:type="dxa"/>
              <w:left w:w="150" w:type="dxa"/>
              <w:right w:w="150" w:type="dxa"/>
            </w:tcMar>
          </w:tcPr>
          <w:p>
            <w:r>
              <w:rPr>
                <w:rFonts w:ascii="Segoe UI" w:hAnsi="Segoe UI"/>
                <w:sz w:val="18"/>
              </w:rPr>
              <w:t>CMS-025</w:t>
            </w:r>
          </w:p>
        </w:tc>
        <w:tc>
          <w:tcPr>
            <w:tcW w:type="dxa" w:w="1560"/>
            <w:tcMar>
              <w:top w:w="100" w:type="dxa"/>
              <w:bottom w:w="100" w:type="dxa"/>
              <w:left w:w="150" w:type="dxa"/>
              <w:right w:w="150" w:type="dxa"/>
            </w:tcMar>
          </w:tcPr>
          <w:p>
            <w:r>
              <w:rPr>
                <w:rFonts w:ascii="Segoe UI" w:hAnsi="Segoe UI"/>
                <w:sz w:val="18"/>
              </w:rPr>
              <w:t>API Gọi món trực tuyến (UC28)</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/api/orders</w:t>
            </w:r>
          </w:p>
        </w:tc>
      </w:tr>
      <w:tr>
        <w:tc>
          <w:tcPr>
            <w:tcW w:type="dxa" w:w="1560"/>
            <w:tcMar>
              <w:top w:w="100" w:type="dxa"/>
              <w:bottom w:w="100" w:type="dxa"/>
              <w:left w:w="150" w:type="dxa"/>
              <w:right w:w="150" w:type="dxa"/>
            </w:tcMar>
          </w:tcPr>
          <w:p>
            <w:r>
              <w:rPr>
                <w:rFonts w:ascii="Segoe UI" w:hAnsi="Segoe UI"/>
                <w:sz w:val="18"/>
              </w:rPr>
              <w:t>26</w:t>
            </w:r>
          </w:p>
        </w:tc>
        <w:tc>
          <w:tcPr>
            <w:tcW w:type="dxa" w:w="1560"/>
            <w:tcMar>
              <w:top w:w="100" w:type="dxa"/>
              <w:bottom w:w="100" w:type="dxa"/>
              <w:left w:w="150" w:type="dxa"/>
              <w:right w:w="150" w:type="dxa"/>
            </w:tcMar>
          </w:tcPr>
          <w:p>
            <w:r>
              <w:rPr>
                <w:rFonts w:ascii="Segoe UI" w:hAnsi="Segoe UI"/>
                <w:sz w:val="18"/>
              </w:rPr>
              <w:t>CMS-026</w:t>
            </w:r>
          </w:p>
        </w:tc>
        <w:tc>
          <w:tcPr>
            <w:tcW w:type="dxa" w:w="1560"/>
            <w:tcMar>
              <w:top w:w="100" w:type="dxa"/>
              <w:bottom w:w="100" w:type="dxa"/>
              <w:left w:w="150" w:type="dxa"/>
              <w:right w:w="150" w:type="dxa"/>
            </w:tcMar>
          </w:tcPr>
          <w:p>
            <w:r>
              <w:rPr>
                <w:rFonts w:ascii="Segoe UI" w:hAnsi="Segoe UI"/>
                <w:sz w:val="18"/>
              </w:rPr>
              <w:t>API Xem lịch sử cá nhân (UC29)</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GET /api/orders/customer, /reservations/customer</w:t>
            </w:r>
          </w:p>
        </w:tc>
      </w:tr>
    </w:tbl>
    <w:p>
      <w:pPr>
        <w:spacing w:before="80" w:after="80"/>
      </w:pPr>
    </w:p>
    <w:p>
      <w:pPr>
        <w:spacing w:before="80" w:after="80"/>
      </w:pPr>
      <w:r>
        <w:rPr>
          <w:rFonts w:ascii="Segoe UI" w:hAnsi="Segoe UI"/>
          <w:sz w:val="20"/>
        </w:rPr>
        <w:t>---</w:t>
      </w:r>
    </w:p>
    <w:p>
      <w:pPr>
        <w:spacing w:before="80" w:after="80"/>
      </w:pPr>
      <w:r>
        <w:rPr>
          <w:rFonts w:ascii="Segoe UI" w:hAnsi="Segoe UI"/>
          <w:sz w:val="20"/>
        </w:rPr>
        <w:t>*Tài liệu này được tạo và quản lý theo phiên bản. Mọi thay đổi cần được ghi lại trong bảng Lịch sử tài liệu và được phê duyệt trước khi áp dụng.*</w:t>
      </w:r>
    </w:p>
    <w:p>
      <w:pPr>
        <w:spacing w:before="80" w:after="80"/>
      </w:pPr>
      <w:r>
        <w:rPr>
          <w:rFonts w:ascii="Segoe UI" w:hAnsi="Segoe UI"/>
          <w:sz w:val="20"/>
        </w:rPr>
        <w:t>---</w:t>
      </w:r>
    </w:p>
    <w:p>
      <w:pPr>
        <w:spacing w:before="80" w:after="80"/>
      </w:pPr>
      <w:r>
        <w:rPr>
          <w:rFonts w:ascii="Segoe UI" w:hAnsi="Segoe UI"/>
          <w:sz w:val="20"/>
        </w:rPr>
        <w:t>**Bản quyền © 2025 – Nhóm dự án CMS. Tài liệu Đặc tả Nghiệp vụ Phần mềm.**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